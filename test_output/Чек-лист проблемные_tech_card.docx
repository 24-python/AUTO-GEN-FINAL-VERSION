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Нарезка рогов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ворота/роллета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туннельная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