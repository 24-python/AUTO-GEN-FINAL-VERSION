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Нарезка рогов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ворота/роллета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П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П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П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П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П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П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П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П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(высота _____м) П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т/б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т/б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С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ПММ купольная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ПММ туннельная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мороз.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мороз.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холд.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холд.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шок. замор.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газ.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индук.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элек.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мука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сахар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