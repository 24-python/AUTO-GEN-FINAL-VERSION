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101183" w14:paraId="43D923C9" w14:textId="77777777" w:rsidTr="00CA52BE">
        <w:tc>
          <w:tcPr>
            <w:tcW w:w="15132" w:type="dxa"/>
            <w:gridSpan w:val="12"/>
            <w:tcBorders>
              <w:bottom w:val="nil"/>
            </w:tcBorders>
          </w:tcPr>
          <w:p w14:paraId="7CAAE9D2" w14:textId="77777777" w:rsidR="00101183" w:rsidRDefault="000839AE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101183" w14:paraId="0C32597E" w14:textId="77777777" w:rsidTr="00CA52BE">
        <w:tc>
          <w:tcPr>
            <w:tcW w:w="15132" w:type="dxa"/>
            <w:gridSpan w:val="12"/>
            <w:tcBorders>
              <w:top w:val="nil"/>
              <w:bottom w:val="nil"/>
            </w:tcBorders>
          </w:tcPr>
          <w:p w14:paraId="7C3EB1A7" w14:textId="77777777" w:rsidR="00101183" w:rsidRDefault="000839AE">
            <w:r>
              <w:rPr>
                <w:rFonts w:ascii="Arial" w:hAnsi="Arial"/>
                <w:b/>
                <w:sz w:val="18"/>
              </w:rPr>
              <w:t>Помещение: _________________________</w:t>
            </w:r>
          </w:p>
        </w:tc>
      </w:tr>
      <w:tr w:rsidR="00101183" w14:paraId="4E4BCF81" w14:textId="77777777" w:rsidTr="00CA52BE">
        <w:tc>
          <w:tcPr>
            <w:tcW w:w="15132" w:type="dxa"/>
            <w:gridSpan w:val="12"/>
            <w:tcBorders>
              <w:top w:val="nil"/>
              <w:bottom w:val="nil"/>
            </w:tcBorders>
          </w:tcPr>
          <w:p w14:paraId="029FFA23" w14:textId="77777777" w:rsidR="00101183" w:rsidRDefault="00101183"/>
        </w:tc>
      </w:tr>
      <w:tr w:rsidR="00101183" w:rsidRPr="00CA52BE" w14:paraId="204150D8" w14:textId="77777777" w:rsidTr="00CA52BE">
        <w:tc>
          <w:tcPr>
            <w:tcW w:w="15132" w:type="dxa"/>
            <w:gridSpan w:val="12"/>
            <w:tcBorders>
              <w:top w:val="nil"/>
              <w:bottom w:val="nil"/>
            </w:tcBorders>
          </w:tcPr>
          <w:p w14:paraId="4D6469F2" w14:textId="77777777" w:rsidR="00101183" w:rsidRPr="00A0232C" w:rsidRDefault="000839AE">
            <w:pPr>
              <w:rPr>
                <w:lang w:val="ru-RU"/>
              </w:rPr>
            </w:pPr>
            <w:r w:rsidRPr="00A0232C">
              <w:rPr>
                <w:rFonts w:ascii="Arial" w:hAnsi="Arial"/>
                <w:b/>
                <w:sz w:val="18"/>
                <w:lang w:val="ru-RU"/>
              </w:rPr>
              <w:t>Санитарная обработка помещений осуществляется после полного удаления из них сырьевых компонентов и материалов.</w:t>
            </w:r>
          </w:p>
        </w:tc>
      </w:tr>
      <w:tr w:rsidR="00101183" w:rsidRPr="00CA52BE" w14:paraId="660F36DA" w14:textId="77777777" w:rsidTr="00CA52BE">
        <w:tc>
          <w:tcPr>
            <w:tcW w:w="15132" w:type="dxa"/>
            <w:gridSpan w:val="12"/>
            <w:tcBorders>
              <w:top w:val="nil"/>
            </w:tcBorders>
          </w:tcPr>
          <w:p w14:paraId="04C71F7A" w14:textId="77777777" w:rsidR="00101183" w:rsidRPr="00A0232C" w:rsidRDefault="00101183">
            <w:pPr>
              <w:rPr>
                <w:lang w:val="ru-RU"/>
              </w:rPr>
            </w:pPr>
          </w:p>
        </w:tc>
      </w:tr>
      <w:tr w:rsidR="00101183" w:rsidRPr="00F03109" w14:paraId="0D0B7144" w14:textId="77777777">
        <w:tc>
          <w:tcPr>
            <w:tcW w:w="1261" w:type="dxa"/>
          </w:tcPr>
          <w:p w14:paraId="70B8377D" w14:textId="77777777" w:rsidR="00101183" w:rsidRPr="00F03109" w:rsidRDefault="000839AE">
            <w:pPr>
              <w:rPr>
                <w:b/>
                <w:bCs/>
              </w:rPr>
            </w:pPr>
            <w:r w:rsidRPr="00F03109">
              <w:rPr>
                <w:rFonts w:ascii="Arial" w:hAnsi="Arial"/>
                <w:b/>
                <w:bCs/>
                <w:sz w:val="18"/>
              </w:rPr>
              <w:t>Объект обработки</w:t>
            </w:r>
          </w:p>
        </w:tc>
        <w:tc>
          <w:tcPr>
            <w:tcW w:w="1261" w:type="dxa"/>
          </w:tcPr>
          <w:p w14:paraId="66359EA2" w14:textId="77777777" w:rsidR="00101183" w:rsidRPr="00F03109" w:rsidRDefault="000839AE">
            <w:pPr>
              <w:rPr>
                <w:b/>
                <w:bCs/>
              </w:rPr>
            </w:pPr>
            <w:r w:rsidRPr="00F03109">
              <w:rPr>
                <w:rFonts w:ascii="Arial" w:hAnsi="Arial"/>
                <w:b/>
                <w:bCs/>
                <w:sz w:val="18"/>
              </w:rPr>
              <w:t>Способ обработки</w:t>
            </w:r>
          </w:p>
        </w:tc>
        <w:tc>
          <w:tcPr>
            <w:tcW w:w="1261" w:type="dxa"/>
          </w:tcPr>
          <w:p w14:paraId="3213A02B" w14:textId="77777777" w:rsidR="00101183" w:rsidRPr="00F03109" w:rsidRDefault="000839AE">
            <w:pPr>
              <w:rPr>
                <w:b/>
                <w:bCs/>
              </w:rPr>
            </w:pPr>
            <w:r w:rsidRPr="00F03109">
              <w:rPr>
                <w:rFonts w:ascii="Arial" w:hAnsi="Arial"/>
                <w:b/>
                <w:bCs/>
                <w:sz w:val="18"/>
              </w:rPr>
              <w:t>№ инструкции</w:t>
            </w:r>
          </w:p>
        </w:tc>
        <w:tc>
          <w:tcPr>
            <w:tcW w:w="1261" w:type="dxa"/>
          </w:tcPr>
          <w:p w14:paraId="35F45A01" w14:textId="77777777" w:rsidR="00101183" w:rsidRPr="00F03109" w:rsidRDefault="000839AE">
            <w:pPr>
              <w:rPr>
                <w:b/>
                <w:bCs/>
              </w:rPr>
            </w:pPr>
            <w:r w:rsidRPr="00F03109">
              <w:rPr>
                <w:rFonts w:ascii="Arial" w:hAnsi="Arial"/>
                <w:b/>
                <w:bCs/>
                <w:sz w:val="18"/>
              </w:rPr>
              <w:t>Наименование средства</w:t>
            </w:r>
          </w:p>
        </w:tc>
        <w:tc>
          <w:tcPr>
            <w:tcW w:w="1261" w:type="dxa"/>
          </w:tcPr>
          <w:p w14:paraId="7A2D9DAB" w14:textId="77777777" w:rsidR="00101183" w:rsidRPr="00F03109" w:rsidRDefault="000839AE">
            <w:pPr>
              <w:rPr>
                <w:b/>
                <w:bCs/>
              </w:rPr>
            </w:pPr>
            <w:r w:rsidRPr="00F03109">
              <w:rPr>
                <w:rFonts w:ascii="Arial" w:hAnsi="Arial"/>
                <w:b/>
                <w:bCs/>
                <w:sz w:val="18"/>
              </w:rPr>
              <w:t>Метод уборки</w:t>
            </w:r>
          </w:p>
        </w:tc>
        <w:tc>
          <w:tcPr>
            <w:tcW w:w="1261" w:type="dxa"/>
          </w:tcPr>
          <w:p w14:paraId="4306A9FF" w14:textId="77777777" w:rsidR="00101183" w:rsidRPr="00F03109" w:rsidRDefault="000839AE">
            <w:pPr>
              <w:rPr>
                <w:b/>
                <w:bCs/>
              </w:rPr>
            </w:pPr>
            <w:r w:rsidRPr="00F03109">
              <w:rPr>
                <w:rFonts w:ascii="Arial" w:hAnsi="Arial"/>
                <w:b/>
                <w:bCs/>
                <w:sz w:val="18"/>
              </w:rPr>
              <w:t>Концентрация средства, %, метод разведения</w:t>
            </w:r>
          </w:p>
        </w:tc>
        <w:tc>
          <w:tcPr>
            <w:tcW w:w="1261" w:type="dxa"/>
          </w:tcPr>
          <w:p w14:paraId="71B485A8" w14:textId="77777777" w:rsidR="00101183" w:rsidRPr="00F03109" w:rsidRDefault="000839AE">
            <w:pPr>
              <w:rPr>
                <w:b/>
                <w:bCs/>
              </w:rPr>
            </w:pPr>
            <w:r w:rsidRPr="00F03109">
              <w:rPr>
                <w:rFonts w:ascii="Arial" w:hAnsi="Arial"/>
                <w:b/>
                <w:bCs/>
                <w:sz w:val="18"/>
              </w:rPr>
              <w:t>Температура раствора, °C</w:t>
            </w:r>
          </w:p>
        </w:tc>
        <w:tc>
          <w:tcPr>
            <w:tcW w:w="1261" w:type="dxa"/>
          </w:tcPr>
          <w:p w14:paraId="35787F0F" w14:textId="77777777" w:rsidR="00101183" w:rsidRPr="00F03109" w:rsidRDefault="000839AE">
            <w:pPr>
              <w:rPr>
                <w:b/>
                <w:bCs/>
              </w:rPr>
            </w:pPr>
            <w:r w:rsidRPr="00F03109">
              <w:rPr>
                <w:rFonts w:ascii="Arial" w:hAnsi="Arial"/>
                <w:b/>
                <w:bCs/>
                <w:sz w:val="18"/>
              </w:rPr>
              <w:t>Время выдержки средства, мин</w:t>
            </w:r>
          </w:p>
        </w:tc>
        <w:tc>
          <w:tcPr>
            <w:tcW w:w="1261" w:type="dxa"/>
          </w:tcPr>
          <w:p w14:paraId="6AAF3432" w14:textId="77777777" w:rsidR="00101183" w:rsidRPr="00F03109" w:rsidRDefault="000839AE">
            <w:pPr>
              <w:rPr>
                <w:b/>
                <w:bCs/>
              </w:rPr>
            </w:pPr>
            <w:r w:rsidRPr="00F03109">
              <w:rPr>
                <w:rFonts w:ascii="Arial" w:hAnsi="Arial"/>
                <w:b/>
                <w:bCs/>
                <w:sz w:val="18"/>
              </w:rPr>
              <w:t>Инвентарь</w:t>
            </w:r>
          </w:p>
        </w:tc>
        <w:tc>
          <w:tcPr>
            <w:tcW w:w="1261" w:type="dxa"/>
          </w:tcPr>
          <w:p w14:paraId="5E724285" w14:textId="77777777" w:rsidR="00101183" w:rsidRPr="00F03109" w:rsidRDefault="000839AE">
            <w:pPr>
              <w:rPr>
                <w:b/>
                <w:bCs/>
              </w:rPr>
            </w:pPr>
            <w:r w:rsidRPr="00F03109">
              <w:rPr>
                <w:rFonts w:ascii="Arial" w:hAnsi="Arial"/>
                <w:b/>
                <w:bCs/>
                <w:sz w:val="18"/>
              </w:rPr>
              <w:t>Периодичность</w:t>
            </w:r>
          </w:p>
        </w:tc>
        <w:tc>
          <w:tcPr>
            <w:tcW w:w="1261" w:type="dxa"/>
          </w:tcPr>
          <w:p w14:paraId="606ED8C8" w14:textId="77777777" w:rsidR="00101183" w:rsidRPr="00F03109" w:rsidRDefault="000839AE">
            <w:pPr>
              <w:rPr>
                <w:b/>
                <w:bCs/>
              </w:rPr>
            </w:pPr>
            <w:r w:rsidRPr="00F03109">
              <w:rPr>
                <w:rFonts w:ascii="Arial" w:hAnsi="Arial"/>
                <w:b/>
                <w:bCs/>
                <w:sz w:val="18"/>
              </w:rPr>
              <w:t>Исполнитель</w:t>
            </w:r>
          </w:p>
        </w:tc>
        <w:tc>
          <w:tcPr>
            <w:tcW w:w="1261" w:type="dxa"/>
          </w:tcPr>
          <w:p w14:paraId="177F6326" w14:textId="77777777" w:rsidR="00101183" w:rsidRPr="00F03109" w:rsidRDefault="000839AE">
            <w:pPr>
              <w:rPr>
                <w:b/>
                <w:bCs/>
              </w:rPr>
            </w:pPr>
            <w:r w:rsidRPr="00F03109">
              <w:rPr>
                <w:rFonts w:ascii="Arial" w:hAnsi="Arial"/>
                <w:b/>
                <w:bCs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Бытовая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чайники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чайники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стиральные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стиральные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сушильные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газовые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Упаковочное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 упаковщики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 упаковщики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этикетировщики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автоматический клипсаторы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(Н)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инсектицидные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инженерной службы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погрузчики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(Н)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(Д)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бисквиторезки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металлодетектор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просеиватели для муки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просеиватели для сахара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Посудомоечное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ПММ купольная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шоковой заморозки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Офисная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мониторы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7D03EEB" w14:textId="77777777" w:rsidR="000839AE" w:rsidRDefault="000839AE"/>
    <w:sectPr w:rsidR="000839AE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9AE"/>
    <w:rsid w:val="00101183"/>
    <w:rsid w:val="0015074B"/>
    <w:rsid w:val="0029639D"/>
    <w:rsid w:val="00326F90"/>
    <w:rsid w:val="00A0232C"/>
    <w:rsid w:val="00AA1D8D"/>
    <w:rsid w:val="00B47730"/>
    <w:rsid w:val="00CA52BE"/>
    <w:rsid w:val="00CB0664"/>
    <w:rsid w:val="00F031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7B47CC"/>
  <w14:defaultImageDpi w14:val="300"/>
  <w15:docId w15:val="{4704D3F3-6FA1-474E-A157-FF76D718C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5</cp:revision>
  <dcterms:created xsi:type="dcterms:W3CDTF">2013-12-23T23:15:00Z</dcterms:created>
  <dcterms:modified xsi:type="dcterms:W3CDTF">2026-04-06T06:56:00Z</dcterms:modified>
  <cp:category/>
</cp:coreProperties>
</file>