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Нарезка рогов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ворота/роллета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вытяжные зонты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гидравлические 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дверные ручки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демосистема (контактная поверхность)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досок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инвентаря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держатели для ножей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диффузоры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ПВХ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тепловые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завесы тепловые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кондиционер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лестницы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мусорные корзины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внутрицеховые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отопительные приборы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погрузчики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пожарный 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10% (ручное разведение)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подвесной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резиновые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сплит-системы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стерилизатор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ЧУДОДЕЙ®-CIP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концентрат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трапы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штабелёр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Сантехническое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душевая кабина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душевые секции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писсуар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раковина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смеситель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технологическая мойка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смену,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CCCC"/>
          </w:tcPr>
          <w:p>
            <w:r>
              <w:rPr>
                <w:rFonts w:ascii="Arial" w:hAnsi="Arial"/>
                <w:b w:val="0"/>
                <w:sz w:val="16"/>
              </w:rPr>
              <w:t xml:space="preserve">ХИМИТЕК ПОЛИКОР® 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обработка щёткой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100% (используется без разведения)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необходимости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унитаз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 для грязной одежды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дезинфицирующие 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полотенец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диспенсер для тулетной бумаги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корзины/диспенсеры для СИЗ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модульный санпропускник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зеркала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обувницы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скамейки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стулья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обуви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Офисная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компьютер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монитор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принтер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телефон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Многоразовые резиновые СИЗ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нарукавники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перчатки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сапоги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фартуки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микроволновая печь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микроволновая печь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стиральная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сушильная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термопот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 бытовой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холодильник бытовой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 электрический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чайник электрический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вешала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гастроёмкости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доски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изотермические контейнеры (bigbox)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корзины для расстойки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крючки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листы от шпилек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неделю, по мере загрязнения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мусаты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ножи разделочные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оборотная тара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отсадочные мешки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термочехлы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секачи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0,02%–0,05%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через каждые 2 часа работы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силапеновые коврики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съёмные детали оборудования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алюминиевые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из нержавеющей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формы для выпечки силиконовые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шампуры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шпильки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Моечный, уборочный инвентарь и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ведра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ветошь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  <w:t>ВОДА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 минута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протирание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0,03 %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поломоечная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пылесос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0,02 %–0,04 % (по НУК), спрей-система ProTwin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сгоны для воды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щётки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ручной, замачивание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ºС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30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Посудомоечное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купольная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посудомоечная машина туннельная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таромоечная машина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Холодильное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морозильные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холодильные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 шоковой заморозки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ледогенератор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морозильный ларь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столы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холодильные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Тепловое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варочные котлы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вафельницы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грили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пароконвектоматы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подовые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печи ротационные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газовые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индукционные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плиты электрические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расстоечные шкафы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сковороды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фритюры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бисквиторезки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блендеры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роторные шприцы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водяные бани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депозитор волюметрический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жидкостей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дробилки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измельчители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картофелечистки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машина для резки кондитерских изделий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металлодетектор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миксеры планетарные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минифилы (дозаторы крема)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овощечистки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пневматические распылители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прессы для теста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деревянные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муки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просеиватели для сахара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протирочные машины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распылители для желе и сиропов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рентгеновские системы контроля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слайсеры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солодоварки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тарталетницы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термощупы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тестоделители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тестоокруглители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тестораскатки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ультразвуковые нарезки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ферментаторы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Упаковочное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flow pack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автоматические клипсаторы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вакуумные упаковщики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запайщики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принтер для этикеток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термоусадочные туннели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этикетировщики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