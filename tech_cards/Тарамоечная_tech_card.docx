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Тарамоечная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резиновые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