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352" w:type="dxa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132"/>
        <w:gridCol w:w="522"/>
        <w:gridCol w:w="3240"/>
      </w:tblGrid>
      <w:tr w:rsidR="005F44C2" w:rsidRPr="00936880" w14:paraId="2D3309FF" w14:textId="77777777" w:rsidTr="00DE3817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350" w:type="dxa"/>
        <w:tblLook w:val="04A0" w:firstRow="1" w:lastRow="0" w:firstColumn="1" w:lastColumn="0" w:noHBand="0" w:noVBand="1"/>
      </w:tblPr>
      <w:tblGrid>
        <w:gridCol w:w="1809"/>
        <w:gridCol w:w="1134"/>
        <w:gridCol w:w="426"/>
        <w:gridCol w:w="1417"/>
        <w:gridCol w:w="1276"/>
        <w:gridCol w:w="1990"/>
        <w:gridCol w:w="1248"/>
        <w:gridCol w:w="1032"/>
        <w:gridCol w:w="411"/>
        <w:gridCol w:w="1467"/>
        <w:gridCol w:w="1554"/>
        <w:gridCol w:w="1586"/>
      </w:tblGrid>
      <w:tr w:rsidR="005F44C2" w:rsidRPr="00936880" w14:paraId="66A8EB64" w14:textId="77777777" w:rsidTr="006E07AC">
        <w:trPr>
          <w:cantSplit/>
        </w:trPr>
        <w:tc>
          <w:tcPr>
            <w:tcW w:w="1535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Раздевалка (мужская/женская)</w:t>
            </w:r>
          </w:p>
        </w:tc>
      </w:tr>
      <w:tr w:rsidR="005F44C2" w:rsidRPr="00936880" w14:paraId="435A7328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296CF0" w14:paraId="3009328D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/>
            </w:r>
          </w:p>
        </w:tc>
      </w:tr>
      <w:tr w:rsidR="005F44C2" w:rsidRPr="00296CF0" w14:paraId="4F16C9EE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CB2608" w:rsidRPr="00B9644C" w14:paraId="4C9BB6FA" w14:textId="77777777" w:rsidTr="006E07AC">
        <w:trPr>
          <w:cantSplit/>
          <w:trHeight w:val="1437"/>
        </w:trPr>
        <w:tc>
          <w:tcPr>
            <w:tcW w:w="1809" w:type="dxa"/>
            <w:tcBorders>
              <w:top w:val="single" w:sz="4" w:space="0" w:color="auto"/>
            </w:tcBorders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426" w:type="dxa"/>
            <w:tcBorders>
              <w:top w:val="single" w:sz="4" w:space="0" w:color="auto"/>
            </w:tcBorders>
            <w:textDirection w:val="btLr"/>
          </w:tcPr>
          <w:p w14:paraId="5E3799C3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6541EC60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032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411" w:type="dxa"/>
            <w:tcBorders>
              <w:top w:val="single" w:sz="4" w:space="0" w:color="auto"/>
            </w:tcBorders>
            <w:textDirection w:val="btL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1467" w:type="dxa"/>
            <w:tcBorders>
              <w:top w:val="single" w:sz="4" w:space="0" w:color="auto"/>
            </w:tcBorders>
          </w:tcPr>
          <w:p w14:paraId="2B8012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4E4C5F" w:rsidRPr="00296CF0" w14:paraId="5672E772" w14:textId="77777777" w:rsidTr="004E4C5F">
        <w:trPr>
          <w:cantSplit/>
          <w:trHeight w:val="168"/>
        </w:trPr>
        <w:tc>
          <w:tcPr>
            <w:tcW w:w="15350" w:type="dxa"/>
            <w:gridSpan w:val="12"/>
          </w:tcPr>
          <w:p w14:paraId="1A15EEB2" w14:textId="507E01F2" w:rsidR="004E4C5F" w:rsidRPr="00B9644C" w:rsidRDefault="004E4C5F" w:rsidP="004E4C5F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подвесной</w:t>
            </w:r>
          </w:p>
          <w:p>
            <w:r/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  <w:p>
            <w:r/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  <w:p>
            <w:r/>
          </w:p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диффузоры, светильники, стены (выше 2 м)</w:t>
            </w:r>
          </w:p>
          <w:p>
            <w:r/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  <w:p>
            <w:r/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  <w:p>
            <w:r/>
          </w:p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водопроводные трубы, двери, кабель-каналы, розетки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  <w:p>
            <w:r/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дверные ручки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стены (до 2 м)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  <w:p>
            <w:r/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отопительные приборы</w:t>
            </w:r>
          </w:p>
          <w:p>
            <w:r/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  <w:p>
            <w:r/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  <w:p>
            <w:r/>
          </w:p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</w:tcPr>
          <w:p>
            <w:r>
              <w:rPr>
                <w:sz w:val="14"/>
                <w:rFonts w:ascii="Arial" w:hAnsi="Arial"/>
              </w:rPr>
              <w:t xml:space="preserve">зеркала, окна внешние</w:t>
            </w:r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</w:tc>
        <w:tc>
          <w:tcPr>
            <w:tcW w:w="1467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554" w:type="dxa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586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вешалки, обувницы, скамейки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  <w:p>
            <w:r/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мусорные корзины, шкафы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  <w:p>
            <w:r/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  <w:tr>
        <w:tc>
          <w:tcPr>
            <w:tcW w:w="1809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контейнеры для отходов</w:t>
            </w:r>
          </w:p>
          <w:p>
            <w:r/>
          </w:p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ЧУДОДЕЙ®-ПОЛИПРОМ 190022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------------</w:t>
            </w:r>
          </w:p>
        </w:tc>
        <w:tc>
          <w:tcPr>
            <w:tcW w:w="411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</w:rPr>
              <w:t xml:space="preserve">промаркированный</w:t>
            </w:r>
          </w:p>
          <w:p>
            <w:r/>
          </w:p>
        </w:tc>
        <w:tc>
          <w:tcPr>
            <w:tcW w:w="1467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удаления отходов</w:t>
            </w:r>
          </w:p>
          <w:p>
            <w:r/>
          </w:p>
        </w:tc>
        <w:tc>
          <w:tcPr>
            <w:tcW w:w="1554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  <w:p>
            <w:r/>
          </w:p>
        </w:tc>
        <w:tc>
          <w:tcPr>
            <w:tcW w:w="1586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  <w:p>
            <w:r/>
          </w:p>
        </w:tc>
      </w:tr>
      <w:tr>
        <w:tc>
          <w:tcPr>
            <w:tcW w:w="1809" w:type="dxa"/>
            <w:vMerge/>
          </w:tcPr>
          <w:p/>
        </w:tc>
        <w:tc>
          <w:tcPr>
            <w:tcW w:w="1134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417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ХИМИТЕК ПОЛИДЕЗ-СУПЕР</w:t>
            </w:r>
          </w:p>
        </w:tc>
        <w:tc>
          <w:tcPr>
            <w:tcW w:w="1276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1990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0,02-0,05 %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24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032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411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</w:tcPr>
          <w:p/>
        </w:tc>
        <w:tc>
          <w:tcPr>
            <w:tcW w:w="1467" w:type="dxa"/>
            <w:vMerge/>
          </w:tcPr>
          <w:p/>
        </w:tc>
        <w:tc>
          <w:tcPr>
            <w:tcW w:w="1554" w:type="dxa"/>
            <w:vMerge/>
          </w:tcPr>
          <w:p/>
        </w:tc>
        <w:tc>
          <w:tcPr>
            <w:tcW w:w="1586" w:type="dxa"/>
            <w:vMerge/>
          </w:tcPr>
          <w:p/>
        </w:tc>
      </w:tr>
    </w:tbl>
    <w:p w14:paraId="1125F6E1" w14:textId="77777777" w:rsidR="00651E07" w:rsidRPr="00F46EC6" w:rsidRDefault="00651E07">
      <w:pPr>
        <w:rPr>
          <w:szCs w:val="16"/>
          <w:lang w:val="ru-RU"/>
        </w:rPr>
      </w:pPr>
    </w:p>
    <w:sectPr w:rsidR="00651E07" w:rsidRPr="00F46EC6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5074B"/>
    <w:rsid w:val="001B0CB7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F44C2"/>
    <w:rsid w:val="00613080"/>
    <w:rsid w:val="00651E07"/>
    <w:rsid w:val="006E07AC"/>
    <w:rsid w:val="00773530"/>
    <w:rsid w:val="00774E99"/>
    <w:rsid w:val="008A1E21"/>
    <w:rsid w:val="00916DBB"/>
    <w:rsid w:val="00936880"/>
    <w:rsid w:val="009854F1"/>
    <w:rsid w:val="009A41C5"/>
    <w:rsid w:val="00A35AF6"/>
    <w:rsid w:val="00A4151D"/>
    <w:rsid w:val="00A71393"/>
    <w:rsid w:val="00AA1D8D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E2E6A"/>
    <w:rsid w:val="00DE3817"/>
    <w:rsid w:val="00EC3035"/>
    <w:rsid w:val="00F46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35</cp:revision>
  <dcterms:created xsi:type="dcterms:W3CDTF">2013-12-23T23:15:00Z</dcterms:created>
  <dcterms:modified xsi:type="dcterms:W3CDTF">2026-05-08T03:25:00Z</dcterms:modified>
  <cp:category/>
</cp:coreProperties>
</file>