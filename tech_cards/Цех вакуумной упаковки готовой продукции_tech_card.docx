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15876" w:type="dxa"/>
        <w:tblLook w:val="04A0" w:firstRow="1" w:lastRow="0" w:firstColumn="1" w:lastColumn="0" w:noHBand="0" w:noVBand="1"/>
      </w:tblPr>
      <w:tblGrid>
        <w:gridCol w:w="540"/>
        <w:gridCol w:w="2871"/>
        <w:gridCol w:w="541"/>
        <w:gridCol w:w="2384"/>
        <w:gridCol w:w="541"/>
        <w:gridCol w:w="2362"/>
        <w:gridCol w:w="541"/>
        <w:gridCol w:w="2205"/>
        <w:gridCol w:w="540"/>
        <w:gridCol w:w="3351"/>
      </w:tblGrid>
      <w:tr w:rsidR="005F44C2" w:rsidRPr="00936880" w14:paraId="2D3309FF" w14:textId="77777777" w:rsidTr="005D391D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876" w:type="dxa"/>
        <w:tblLayout w:type="fixed"/>
        <w:tblLook w:val="04A0" w:firstRow="1" w:lastRow="0" w:firstColumn="1" w:lastColumn="0" w:noHBand="0" w:noVBand="1"/>
      </w:tblPr>
      <w:tblGrid>
        <w:gridCol w:w="1688"/>
        <w:gridCol w:w="1408"/>
        <w:gridCol w:w="506"/>
        <w:gridCol w:w="1913"/>
        <w:gridCol w:w="1520"/>
        <w:gridCol w:w="2025"/>
        <w:gridCol w:w="1183"/>
        <w:gridCol w:w="1126"/>
        <w:gridCol w:w="510"/>
        <w:gridCol w:w="958"/>
        <w:gridCol w:w="1351"/>
        <w:gridCol w:w="1688"/>
      </w:tblGrid>
      <w:tr w:rsidR="005F44C2" w:rsidRPr="00936880" w14:paraId="66A8EB64" w14:textId="77777777" w:rsidTr="006C2E33">
        <w:trPr>
          <w:cantSplit/>
        </w:trPr>
        <w:tc>
          <w:tcPr>
            <w:tcW w:w="15876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936880" w:rsidRDefault="00651E07">
            <w:r w:rsidRPr="00936880">
              <w:rPr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18"/>
              </w:rPr>
              <w:t>Помещение: Цех вакуумной упаковки готовой продукции</w:t>
            </w:r>
          </w:p>
        </w:tc>
      </w:tr>
      <w:tr w:rsidR="005F44C2" w:rsidRPr="00936880" w14:paraId="435A7328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5F44C2" w:rsidRPr="00E452FC" w14:paraId="3009328D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F46EC6" w:rsidRDefault="00F46EC6">
            <w:pPr>
              <w:rPr>
                <w:sz w:val="18"/>
                <w:szCs w:val="18"/>
              </w:rPr>
            </w:pPr>
            <w:r w:rsidRPr="00F46EC6">
              <w:rPr>
                <w:rStyle w:val="af6"/>
                <w:sz w:val="18"/>
                <w:szCs w:val="18"/>
              </w:rPr>
              <w:t>Санитарная обработка помещений осуществляется после полного удаления из них сырьевых компонентов, материалов и готовой продукции.</w:t>
            </w:r>
          </w:p>
        </w:tc>
      </w:tr>
      <w:tr w:rsidR="005F44C2" w:rsidRPr="00E452FC" w14:paraId="4F16C9EE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A27B56" w:rsidRPr="00B9644C" w14:paraId="4C9BB6FA" w14:textId="77777777" w:rsidTr="00736317">
        <w:trPr>
          <w:cantSplit/>
          <w:trHeight w:val="1437"/>
        </w:trPr>
        <w:tc>
          <w:tcPr>
            <w:tcW w:w="1688" w:type="dxa"/>
            <w:tcBorders>
              <w:top w:val="single" w:sz="4" w:space="0" w:color="auto"/>
            </w:tcBorders>
            <w:noWrap/>
          </w:tcPr>
          <w:p w14:paraId="384D7F69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Объект обработки</w:t>
            </w:r>
          </w:p>
        </w:tc>
        <w:tc>
          <w:tcPr>
            <w:tcW w:w="1408" w:type="dxa"/>
            <w:tcBorders>
              <w:top w:val="single" w:sz="4" w:space="0" w:color="auto"/>
            </w:tcBorders>
          </w:tcPr>
          <w:p w14:paraId="101DB1B8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Способ обработки</w:t>
            </w:r>
          </w:p>
        </w:tc>
        <w:tc>
          <w:tcPr>
            <w:tcW w:w="506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E3799C3" w14:textId="77777777" w:rsidR="005F44C2" w:rsidRPr="00B9644C" w:rsidRDefault="00651E07" w:rsidP="00A27B56">
            <w:pPr>
              <w:ind w:left="113" w:right="113"/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№ инструкции</w:t>
            </w:r>
          </w:p>
        </w:tc>
        <w:tc>
          <w:tcPr>
            <w:tcW w:w="1913" w:type="dxa"/>
            <w:tcBorders>
              <w:top w:val="single" w:sz="4" w:space="0" w:color="auto"/>
            </w:tcBorders>
          </w:tcPr>
          <w:p w14:paraId="1612B757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Наименование средства</w:t>
            </w:r>
          </w:p>
        </w:tc>
        <w:tc>
          <w:tcPr>
            <w:tcW w:w="1520" w:type="dxa"/>
            <w:tcBorders>
              <w:top w:val="single" w:sz="4" w:space="0" w:color="auto"/>
            </w:tcBorders>
          </w:tcPr>
          <w:p w14:paraId="671054DA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уборки</w:t>
            </w:r>
          </w:p>
        </w:tc>
        <w:tc>
          <w:tcPr>
            <w:tcW w:w="2025" w:type="dxa"/>
            <w:tcBorders>
              <w:top w:val="single" w:sz="4" w:space="0" w:color="auto"/>
            </w:tcBorders>
          </w:tcPr>
          <w:p w14:paraId="78941DA3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Концентрация средства, %, метод разведения</w:t>
            </w:r>
          </w:p>
        </w:tc>
        <w:tc>
          <w:tcPr>
            <w:tcW w:w="1183" w:type="dxa"/>
            <w:tcBorders>
              <w:top w:val="single" w:sz="4" w:space="0" w:color="auto"/>
            </w:tcBorders>
          </w:tcPr>
          <w:p w14:paraId="6541EC60" w14:textId="3372E10B" w:rsidR="005F44C2" w:rsidRPr="00B9644C" w:rsidRDefault="00651E07" w:rsidP="006C2E33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Температура раствора, °C</w:t>
            </w:r>
          </w:p>
        </w:tc>
        <w:tc>
          <w:tcPr>
            <w:tcW w:w="1126" w:type="dxa"/>
            <w:tcBorders>
              <w:top w:val="single" w:sz="4" w:space="0" w:color="auto"/>
            </w:tcBorders>
          </w:tcPr>
          <w:p w14:paraId="2D1609F3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Время выдержки средства, мин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41887868" w14:textId="77777777" w:rsidR="005F44C2" w:rsidRPr="00B9644C" w:rsidRDefault="00651E07" w:rsidP="00482BBC">
            <w:pPr>
              <w:ind w:left="113" w:right="113"/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Инвентарь</w:t>
            </w:r>
          </w:p>
        </w:tc>
        <w:tc>
          <w:tcPr>
            <w:tcW w:w="958" w:type="dxa"/>
            <w:tcBorders>
              <w:top w:val="single" w:sz="4" w:space="0" w:color="auto"/>
            </w:tcBorders>
          </w:tcPr>
          <w:p w14:paraId="2B801269" w14:textId="281F63E5" w:rsidR="005F44C2" w:rsidRPr="00B9644C" w:rsidRDefault="00651E07" w:rsidP="00A27B56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Периодичность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14:paraId="6B4F1DCF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Исполнитель</w:t>
            </w:r>
          </w:p>
        </w:tc>
        <w:tc>
          <w:tcPr>
            <w:tcW w:w="1688" w:type="dxa"/>
            <w:tcBorders>
              <w:top w:val="single" w:sz="4" w:space="0" w:color="auto"/>
            </w:tcBorders>
          </w:tcPr>
          <w:p w14:paraId="55377BF8" w14:textId="10653203" w:rsidR="005F44C2" w:rsidRPr="00A71393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контроля/</w:t>
            </w:r>
            <w:r w:rsidR="00CB2608">
              <w:rPr>
                <w:b/>
                <w:sz w:val="16"/>
                <w:szCs w:val="16"/>
              </w:rPr>
              <w:br/>
            </w:r>
            <w:r w:rsidR="00A71393">
              <w:rPr>
                <w:b/>
                <w:sz w:val="16"/>
                <w:szCs w:val="16"/>
              </w:rPr>
              <w:t>ответственный</w:t>
            </w:r>
          </w:p>
        </w:tc>
      </w:tr>
      <w:tr w:rsidR="00736317" w:rsidRPr="00736317" w14:paraId="7DBEAF7A" w14:textId="77777777" w:rsidTr="00144EBB">
        <w:trPr>
          <w:cantSplit/>
          <w:trHeight w:val="168"/>
        </w:trPr>
        <w:tc>
          <w:tcPr>
            <w:tcW w:w="15876" w:type="dxa"/>
            <w:gridSpan w:val="12"/>
          </w:tcPr>
          <w:p w14:paraId="545937CE" w14:textId="69B3F0BB" w:rsidR="00736317" w:rsidRPr="00B9644C" w:rsidRDefault="00736317" w:rsidP="00736317">
            <w:pPr>
              <w:jc w:val="center"/>
            </w:pPr>
            <w:r w:rsidRPr="00F46EC6">
              <w:rPr>
                <w:rStyle w:val="af6"/>
                <w:sz w:val="18"/>
                <w:szCs w:val="18"/>
              </w:rPr>
              <w:t>Перед мойкой необходимо убрать крупные загрязнения и мусор.</w:t>
            </w:r>
          </w:p>
        </w:tc>
      </w:tr>
      <w:tr w:rsidR="0014250B" w:rsidRPr="00736317" w14:paraId="0241940E" w14:textId="77777777" w:rsidTr="0014250B">
        <w:trPr>
          <w:cantSplit/>
          <w:trHeight w:val="156"/>
        </w:trPr>
        <w:tc>
          <w:tcPr>
            <w:tcW w:w="15876" w:type="dxa"/>
            <w:gridSpan w:val="12"/>
            <w:shd w:val="clear" w:color="auto" w:fill="D9D9D9" w:themeFill="background1" w:themeFillShade="D9"/>
          </w:tcPr>
          <w:p w14:paraId="11B25A5E" w14:textId="421F83EF" w:rsidR="0014250B" w:rsidRPr="00B9644C" w:rsidRDefault="0014250B" w:rsidP="004E4C5F">
            <w:r w:rsidRPr="005437EC">
              <w:rPr>
                <w:rStyle w:val="af6"/>
              </w:rPr>
              <w:t>Санитарная обработка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потолок подвесной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___________________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12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светильники (наружные поверхности), стены (выше 2 м)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___________________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металлоконструкции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инсектицидные лампы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</w:tcPr>
          <w:p>
            <w:r>
              <w:rPr>
                <w:sz w:val="14"/>
                <w:rFonts w:ascii="Arial" w:hAnsi="Arial"/>
              </w:rPr>
              <w:t xml:space="preserve">сотрудник инженерной службы</w:t>
            </w:r>
          </w:p>
        </w:tc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визуальный контроль/технолог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санитарный пост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диспенсер/держатель для полотенец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стены (до 2 м)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бактерицидные лампы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визуальный контроль/технолог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водопроводные трубы, двери, кабель-каналы, розетки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выключатели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электрощит (наружные поверхности)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технологическая мойка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трапы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прочистка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-CIP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ручной, обработка щёткой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30 мин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пол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Санитарная обработка рабочих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производственные столы из нержавеющий стали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смену, при смене операций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при простое &gt; 30 минут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вакуумные упаковщики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Санитарная обработка производственного инвентаря, посуды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внутрицеховая тара (вёдра, ящики)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после каждого использования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доски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КУХМАСТЕР-ПРОФИ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0,1% - 0,2%</w:t>
            </w:r>
            <w:r>
              <w:br/>
            </w:r>
            <w:r>
              <w:rPr>
                <w:rFonts w:ascii="Arial" w:hAnsi="Arial"/>
                <w:sz w:val="14"/>
              </w:rPr>
              <w:t>ПММ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50-60°C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после каждого использования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ополаскивание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CC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КУХМАСТЕР-ОПОЛАСКИВАТЕЛЬ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0,01% - 0,02%</w:t>
            </w:r>
            <w:r>
              <w:br/>
            </w:r>
            <w:r>
              <w:rPr>
                <w:rFonts w:ascii="Arial" w:hAnsi="Arial"/>
                <w:sz w:val="14"/>
              </w:rPr>
              <w:t>ПММ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60-80°C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(замачивание)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0,01% - 0,02%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КУХМАСТЕР-ПРОФИ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0,1% - 0,2%</w:t>
            </w:r>
            <w:r>
              <w:br/>
            </w:r>
            <w:r>
              <w:rPr>
                <w:rFonts w:ascii="Arial" w:hAnsi="Arial"/>
                <w:sz w:val="14"/>
              </w:rPr>
              <w:t>ПММ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50-60°C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ополаскивание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ВОДА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___________________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60-80°C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КУХМАСТЕР-ГЕЛЬ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1% - 2%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вешала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после каждого использования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съёмные детали оборудования из нержавеющей стали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КУХМАСТЕР-ПРОФИ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0,1% - 0,2%</w:t>
            </w:r>
            <w:r>
              <w:br/>
            </w:r>
            <w:r>
              <w:rPr>
                <w:rFonts w:ascii="Arial" w:hAnsi="Arial"/>
                <w:sz w:val="14"/>
              </w:rPr>
              <w:t>ПММ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50-60°C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после каждого использования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ополаскивание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CC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КУХМАСТЕР-ОПОЛАСКИВАТЕЛЬ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0,01% - 0,02%</w:t>
            </w:r>
            <w:r>
              <w:br/>
            </w:r>
            <w:r>
              <w:rPr>
                <w:rFonts w:ascii="Arial" w:hAnsi="Arial"/>
                <w:sz w:val="14"/>
              </w:rPr>
              <w:t>ПММ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60-80°C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(замачивание)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0,01% - 0,02%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КУХМАСТЕР-ПРОФИ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0,1% - 0,2%</w:t>
            </w:r>
            <w:r>
              <w:br/>
            </w:r>
            <w:r>
              <w:rPr>
                <w:rFonts w:ascii="Arial" w:hAnsi="Arial"/>
                <w:sz w:val="14"/>
              </w:rPr>
              <w:t>ПММ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50-60°C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ополаскивание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ВОДА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___________________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60-80°C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КУХМАСТЕР-ГЕЛЬ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1% - 2%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слайсер промышленный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</w:tcPr>
          <w:p>
            <w:r>
              <w:rPr>
                <w:b/>
                <w:sz w:val="14"/>
                <w:rFonts w:ascii="Arial" w:hAnsi="Arial"/>
              </w:rPr>
              <w:t xml:space="preserve">Объекты без инструкций (требуют настройки)</w:t>
            </w:r>
          </w:p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гидравлические тележки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горизонтальная упаковочная машина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дозаторы для мыла и антисептика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крючки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морозильный ларь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ножи разделочные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передвижные ёмкости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пластиковые паллеты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пластиковые подкаты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рама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рамочный контейнер для отходов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резиновые коврики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сапоги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слайсеры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стерилизатор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стоки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фартуки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шпигорезка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шпильки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этикетировщики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</w:tbl>
    <w:p w14:paraId="1125F6E1" w14:textId="77777777" w:rsidR="00651E07" w:rsidRDefault="00651E07" w:rsidP="0014250B">
      <w:pPr>
        <w:rPr>
          <w:szCs w:val="16"/>
          <w:lang w:val="ru-RU"/>
        </w:rPr>
      </w:pPr>
    </w:p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366244">
    <w:abstractNumId w:val="8"/>
  </w:num>
  <w:num w:numId="2" w16cid:durableId="833036590">
    <w:abstractNumId w:val="6"/>
  </w:num>
  <w:num w:numId="3" w16cid:durableId="234126440">
    <w:abstractNumId w:val="5"/>
  </w:num>
  <w:num w:numId="4" w16cid:durableId="1149131723">
    <w:abstractNumId w:val="4"/>
  </w:num>
  <w:num w:numId="5" w16cid:durableId="1530489597">
    <w:abstractNumId w:val="7"/>
  </w:num>
  <w:num w:numId="6" w16cid:durableId="1251815778">
    <w:abstractNumId w:val="3"/>
  </w:num>
  <w:num w:numId="7" w16cid:durableId="444085243">
    <w:abstractNumId w:val="2"/>
  </w:num>
  <w:num w:numId="8" w16cid:durableId="1320840988">
    <w:abstractNumId w:val="1"/>
  </w:num>
  <w:num w:numId="9" w16cid:durableId="99433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8C"/>
    <w:rsid w:val="0014250B"/>
    <w:rsid w:val="0015074B"/>
    <w:rsid w:val="001B0CB7"/>
    <w:rsid w:val="00240740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437EC"/>
    <w:rsid w:val="005B3E6C"/>
    <w:rsid w:val="005D391D"/>
    <w:rsid w:val="005F44C2"/>
    <w:rsid w:val="00613080"/>
    <w:rsid w:val="00651E07"/>
    <w:rsid w:val="006C0A86"/>
    <w:rsid w:val="006C2E33"/>
    <w:rsid w:val="006E07AC"/>
    <w:rsid w:val="00736317"/>
    <w:rsid w:val="00773530"/>
    <w:rsid w:val="00774E99"/>
    <w:rsid w:val="008A1E21"/>
    <w:rsid w:val="00916DBB"/>
    <w:rsid w:val="00932B76"/>
    <w:rsid w:val="00936880"/>
    <w:rsid w:val="009854F1"/>
    <w:rsid w:val="009A41C5"/>
    <w:rsid w:val="00A27B56"/>
    <w:rsid w:val="00A35AF6"/>
    <w:rsid w:val="00A4151D"/>
    <w:rsid w:val="00A71393"/>
    <w:rsid w:val="00AA1D8D"/>
    <w:rsid w:val="00AB2DA9"/>
    <w:rsid w:val="00AB3DDB"/>
    <w:rsid w:val="00B47730"/>
    <w:rsid w:val="00B71010"/>
    <w:rsid w:val="00B9644C"/>
    <w:rsid w:val="00BC56A5"/>
    <w:rsid w:val="00BD41F2"/>
    <w:rsid w:val="00BD540B"/>
    <w:rsid w:val="00CB0664"/>
    <w:rsid w:val="00CB2608"/>
    <w:rsid w:val="00D4325D"/>
    <w:rsid w:val="00D670C1"/>
    <w:rsid w:val="00D76AB5"/>
    <w:rsid w:val="00DE2E6A"/>
    <w:rsid w:val="00DE3817"/>
    <w:rsid w:val="00E452FC"/>
    <w:rsid w:val="00E91162"/>
    <w:rsid w:val="00EC3035"/>
    <w:rsid w:val="00F46EC6"/>
    <w:rsid w:val="00F84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ВОВАН</cp:lastModifiedBy>
  <cp:revision>56</cp:revision>
  <dcterms:created xsi:type="dcterms:W3CDTF">2013-12-23T23:15:00Z</dcterms:created>
  <dcterms:modified xsi:type="dcterms:W3CDTF">2026-05-19T16:43:00Z</dcterms:modified>
  <cp:category/>
</cp:coreProperties>
</file>