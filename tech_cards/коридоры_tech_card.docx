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коридоры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вентиляционные диффузоры, вентиляционные трубы (выше 2 м) (внешние поверхности), водопроводные трубы (выше 2 м), кабель-каналы (выше 2 м), потолок, стены (выше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внешнего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технический директор, менеджер по административной работе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светильники (внешние поверхности)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инженерной службы, мойщица-уборщица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технический директор, менеджер по административной работе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flow pack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запенивание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40°С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мойщица-уборщица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запенивание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40°С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мойщица-уборщица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водопроводные трубы (до 2 м), двери, кабель-каналы (до 2 м), розетки, стены (до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мойщица-уборщица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старшая мойщица-уборщица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выключатели, дверные ручки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мойщица-уборщица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старшая мойщица-уборщица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стеллажи, шкафы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мойщица-уборщица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старшая мойщица-уборщица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пенная станция DEMA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мойщица-уборщица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старшая мойщица-уборщица</w:t>
            </w:r>
          </w:p>
        </w:tc>
      </w:tr>
      <w:tr>
        <w:tc>
          <w:tcPr>
            <w:tcW w:w="15876" w:type="dxa"/>
            <w:gridSpan w:val="12"/>
          </w:tcPr>
          <w:p>
            <w:pPr>
              <w:pStyle w:val="--2"/>
            </w:pPr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дезинфицирующие маты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держатели для уборочного инвентаря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лестничные ограждения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лестничные перила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лестничные пролёты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металлоконструкции (выше 2 м)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