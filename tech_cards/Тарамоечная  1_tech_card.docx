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Тарамоечная  1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резиновые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сапоги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