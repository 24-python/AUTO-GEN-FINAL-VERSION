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352" w:type="dxa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132"/>
        <w:gridCol w:w="522"/>
        <w:gridCol w:w="3240"/>
      </w:tblGrid>
      <w:tr w:rsidR="005F44C2" w:rsidRPr="00936880" w14:paraId="7296B0C3" w14:textId="77777777" w:rsidTr="00DE3817">
        <w:trPr>
          <w:trHeight w:val="416"/>
        </w:trPr>
        <w:tc>
          <w:tcPr>
            <w:tcW w:w="523" w:type="dxa"/>
            <w:shd w:val="clear" w:color="auto" w:fill="99FF99"/>
          </w:tcPr>
          <w:p w14:paraId="652A005A" w14:textId="77777777" w:rsidR="005F44C2" w:rsidRPr="00936880" w:rsidRDefault="005F44C2"/>
        </w:tc>
        <w:tc>
          <w:tcPr>
            <w:tcW w:w="2777" w:type="dxa"/>
          </w:tcPr>
          <w:p w14:paraId="175C5B8F" w14:textId="7777777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4D312EC7" w14:textId="77777777" w:rsidR="005F44C2" w:rsidRPr="00936880" w:rsidRDefault="005F44C2"/>
        </w:tc>
        <w:tc>
          <w:tcPr>
            <w:tcW w:w="2305" w:type="dxa"/>
          </w:tcPr>
          <w:p w14:paraId="72DC5A1D" w14:textId="7777777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0A79F1DD" w14:textId="77777777" w:rsidR="005F44C2" w:rsidRPr="00936880" w:rsidRDefault="005F44C2"/>
        </w:tc>
        <w:tc>
          <w:tcPr>
            <w:tcW w:w="2284" w:type="dxa"/>
          </w:tcPr>
          <w:p w14:paraId="03407159" w14:textId="7777777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5A491070" w14:textId="77777777" w:rsidR="005F44C2" w:rsidRPr="00936880" w:rsidRDefault="005F44C2"/>
        </w:tc>
        <w:tc>
          <w:tcPr>
            <w:tcW w:w="2132" w:type="dxa"/>
          </w:tcPr>
          <w:p w14:paraId="40087FDE" w14:textId="7777777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211E36B3" w14:textId="77777777" w:rsidR="005F44C2" w:rsidRPr="00936880" w:rsidRDefault="005F44C2"/>
        </w:tc>
        <w:tc>
          <w:tcPr>
            <w:tcW w:w="3240" w:type="dxa"/>
          </w:tcPr>
          <w:p w14:paraId="1F253CB5" w14:textId="7777777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080DD9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05"/>
        <w:gridCol w:w="997"/>
        <w:gridCol w:w="1048"/>
        <w:gridCol w:w="1274"/>
        <w:gridCol w:w="1068"/>
        <w:gridCol w:w="1235"/>
        <w:gridCol w:w="1145"/>
        <w:gridCol w:w="950"/>
        <w:gridCol w:w="1354"/>
        <w:gridCol w:w="1342"/>
        <w:gridCol w:w="1172"/>
        <w:gridCol w:w="2034"/>
      </w:tblGrid>
      <w:tr w:rsidR="005F44C2" w:rsidRPr="00936880" w14:paraId="44E6BF33" w14:textId="77777777" w:rsidTr="00A35AF6">
        <w:trPr>
          <w:cantSplit/>
        </w:trPr>
        <w:tc>
          <w:tcPr>
            <w:tcW w:w="24464" w:type="dxa"/>
            <w:gridSpan w:val="12"/>
          </w:tcPr>
          <w:p w14:paraId="4207EB9D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724FDABB" w14:textId="77777777" w:rsidTr="00A35AF6">
        <w:trPr>
          <w:cantSplit/>
        </w:trPr>
        <w:tc>
          <w:tcPr>
            <w:tcW w:w="24464" w:type="dxa"/>
            <w:gridSpan w:val="12"/>
          </w:tcPr>
          <w:p w14:paraId="6341E735" w14:textId="77777777" w:rsidR="0042597C" w:rsidRDefault="00494449">
            <w:r>
              <w:rPr>
                <w:b/>
              </w:rPr>
              <w:t>Помещение: Кондитерский цех 4</w:t>
            </w:r>
          </w:p>
        </w:tc>
      </w:tr>
      <w:tr w:rsidR="005F44C2" w:rsidRPr="00936880" w14:paraId="68428253" w14:textId="77777777" w:rsidTr="00A35AF6">
        <w:trPr>
          <w:cantSplit/>
        </w:trPr>
        <w:tc>
          <w:tcPr>
            <w:tcW w:w="24464" w:type="dxa"/>
            <w:gridSpan w:val="12"/>
          </w:tcPr>
          <w:p w14:paraId="7C872926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A35AF6" w14:paraId="2C304D7E" w14:textId="77777777" w:rsidTr="00A35AF6">
        <w:trPr>
          <w:cantSplit/>
        </w:trPr>
        <w:tc>
          <w:tcPr>
            <w:tcW w:w="24464" w:type="dxa"/>
            <w:gridSpan w:val="12"/>
          </w:tcPr>
          <w:p w14:paraId="5A8E9D2A" w14:textId="77777777" w:rsidR="005F44C2" w:rsidRPr="00936880" w:rsidRDefault="00651E07">
            <w:r w:rsidRPr="00936880">
              <w:rPr>
                <w:b/>
                <w:sz w:val="18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5F44C2" w:rsidRPr="00A35AF6" w14:paraId="789783B0" w14:textId="77777777" w:rsidTr="00A35AF6">
        <w:trPr>
          <w:cantSplit/>
        </w:trPr>
        <w:tc>
          <w:tcPr>
            <w:tcW w:w="24464" w:type="dxa"/>
            <w:gridSpan w:val="12"/>
          </w:tcPr>
          <w:p w14:paraId="5419B091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B9644C" w14:paraId="2366BC03" w14:textId="77777777" w:rsidTr="00A35AF6">
        <w:trPr>
          <w:cantSplit/>
        </w:trPr>
        <w:tc>
          <w:tcPr>
            <w:tcW w:w="-23072" w:type="dxa"/>
          </w:tcPr>
          <w:p w14:paraId="67A3EF0C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6464" w:type="dxa"/>
          </w:tcPr>
          <w:p w14:paraId="17167FCB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-11536" w:type="dxa"/>
          </w:tcPr>
          <w:p w14:paraId="55315FD1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24464" w:type="dxa"/>
          </w:tcPr>
          <w:p w14:paraId="6235C34B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6464" w:type="dxa"/>
          </w:tcPr>
          <w:p w14:paraId="43920371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4464" w:type="dxa"/>
          </w:tcPr>
          <w:p w14:paraId="539ACECE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74FC9CFC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-736" w:type="dxa"/>
          </w:tcPr>
          <w:p w14:paraId="1A1F5BD2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-736" w:type="dxa"/>
          </w:tcPr>
          <w:p w14:paraId="40124CE6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6464" w:type="dxa"/>
          </w:tcPr>
          <w:p w14:paraId="191CE395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6464" w:type="dxa"/>
          </w:tcPr>
          <w:p w14:paraId="04537E4F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24464" w:type="dxa"/>
          </w:tcPr>
          <w:p w14:paraId="12215280" w14:textId="77777777" w:rsidR="005F44C2" w:rsidRPr="00B9644C" w:rsidRDefault="00651E07">
            <w:pPr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контроля/периодичность</w:t>
            </w:r>
          </w:p>
        </w:tc>
      </w:tr>
      <w:tr w:rsidR="0042597C" w14:paraId="05BB885F" w14:textId="77777777">
        <w:tc>
          <w:tcPr>
            <w:tcW w:w="1053" w:type="dxa"/>
            <w:vMerge w:val="restart"/>
          </w:tcPr>
          <w:p w14:paraId="37478BD1" w14:textId="77777777" w:rsidR="0042597C" w:rsidRDefault="00494449">
            <w:r>
              <w:t>потолок окрашенный, потолок подвесной</w:t>
            </w:r>
          </w:p>
          <w:p w14:paraId="4ECBAAC4" w14:textId="77777777" w:rsidR="0042597C" w:rsidRDefault="0042597C"/>
        </w:tc>
        <w:tc>
          <w:tcPr>
            <w:tcW w:w="1068" w:type="dxa"/>
          </w:tcPr>
          <w:p w14:paraId="7662F2DF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4D0C54C4" w14:textId="77777777" w:rsidR="0042597C" w:rsidRDefault="0042597C"/>
        </w:tc>
        <w:tc>
          <w:tcPr>
            <w:tcW w:w="1455" w:type="dxa"/>
            <w:shd w:val="clear" w:color="auto" w:fill="99FF99"/>
          </w:tcPr>
          <w:p w14:paraId="6D1CB180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00D27497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24CF665A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43964597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76F88E5A" w14:textId="77777777" w:rsidR="0042597C" w:rsidRDefault="0042597C"/>
        </w:tc>
        <w:tc>
          <w:tcPr>
            <w:tcW w:w="1076" w:type="dxa"/>
            <w:vMerge w:val="restart"/>
          </w:tcPr>
          <w:p w14:paraId="387A08C8" w14:textId="77777777" w:rsidR="0042597C" w:rsidRDefault="00494449">
            <w:r>
              <w:t>промаркированный</w:t>
            </w:r>
          </w:p>
          <w:p w14:paraId="3CAFC4B0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3E195A38" w14:textId="77777777" w:rsidR="0042597C" w:rsidRDefault="00494449">
            <w:r>
              <w:t>1 раз в 12 месяцев</w:t>
            </w:r>
          </w:p>
          <w:p w14:paraId="6DA6FEB7" w14:textId="77777777" w:rsidR="0042597C" w:rsidRDefault="00494449">
            <w:r>
              <w:t>1 раз в 12 месяцев</w:t>
            </w:r>
          </w:p>
        </w:tc>
        <w:tc>
          <w:tcPr>
            <w:tcW w:w="1293" w:type="dxa"/>
            <w:vMerge w:val="restart"/>
          </w:tcPr>
          <w:p w14:paraId="3A86B3A8" w14:textId="77777777" w:rsidR="0042597C" w:rsidRDefault="00494449">
            <w:r>
              <w:t>сотрудник внутреннего клининга</w:t>
            </w:r>
          </w:p>
          <w:p w14:paraId="5CA7139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10A66BDC" w14:textId="77777777" w:rsidR="0042597C" w:rsidRDefault="00494449">
            <w:r>
              <w:t>визуальный контроль/сотрудник отдела качества</w:t>
            </w:r>
          </w:p>
          <w:p w14:paraId="5B8483A7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27DF7555" w14:textId="77777777">
        <w:tc>
          <w:tcPr>
            <w:tcW w:w="1053" w:type="dxa"/>
            <w:vMerge/>
          </w:tcPr>
          <w:p w14:paraId="066B4ACE" w14:textId="77777777" w:rsidR="0042597C" w:rsidRDefault="0042597C"/>
        </w:tc>
        <w:tc>
          <w:tcPr>
            <w:tcW w:w="1068" w:type="dxa"/>
          </w:tcPr>
          <w:p w14:paraId="5D216D58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666C9EC2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01377DA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35E9DE4E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680236C4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37FBF4A4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7E4FF95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072DE654" w14:textId="77777777" w:rsidR="0042597C" w:rsidRDefault="0042597C"/>
        </w:tc>
        <w:tc>
          <w:tcPr>
            <w:tcW w:w="1481" w:type="dxa"/>
            <w:vMerge/>
          </w:tcPr>
          <w:p w14:paraId="06E9C6E9" w14:textId="77777777" w:rsidR="0042597C" w:rsidRDefault="0042597C"/>
        </w:tc>
        <w:tc>
          <w:tcPr>
            <w:tcW w:w="1293" w:type="dxa"/>
            <w:vMerge/>
          </w:tcPr>
          <w:p w14:paraId="51809A6E" w14:textId="77777777" w:rsidR="0042597C" w:rsidRDefault="0042597C"/>
        </w:tc>
        <w:tc>
          <w:tcPr>
            <w:tcW w:w="2298" w:type="dxa"/>
            <w:vMerge/>
          </w:tcPr>
          <w:p w14:paraId="4DB15A3B" w14:textId="77777777" w:rsidR="0042597C" w:rsidRDefault="0042597C"/>
        </w:tc>
      </w:tr>
      <w:tr w:rsidR="0042597C" w14:paraId="0CC8D812" w14:textId="77777777">
        <w:tc>
          <w:tcPr>
            <w:tcW w:w="1053" w:type="dxa"/>
            <w:vMerge w:val="restart"/>
          </w:tcPr>
          <w:p w14:paraId="42A506EF" w14:textId="77777777" w:rsidR="0042597C" w:rsidRDefault="00494449">
            <w:r>
              <w:t>вентиляционные трубы, диффузоры, светильники, стены (выше 2 м)</w:t>
            </w:r>
          </w:p>
          <w:p w14:paraId="5007DC7C" w14:textId="77777777" w:rsidR="0042597C" w:rsidRDefault="0042597C"/>
        </w:tc>
        <w:tc>
          <w:tcPr>
            <w:tcW w:w="1068" w:type="dxa"/>
          </w:tcPr>
          <w:p w14:paraId="58A25CD5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67D044C6" w14:textId="77777777" w:rsidR="0042597C" w:rsidRDefault="0042597C"/>
        </w:tc>
        <w:tc>
          <w:tcPr>
            <w:tcW w:w="1455" w:type="dxa"/>
            <w:shd w:val="clear" w:color="auto" w:fill="99CCFF"/>
          </w:tcPr>
          <w:p w14:paraId="3BEB4143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4B337F4E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11A7B69E" w14:textId="77777777" w:rsidR="0042597C" w:rsidRDefault="00494449">
            <w:r>
              <w:t xml:space="preserve">2,0 % </w:t>
            </w:r>
            <w:r>
              <w:t>– 3,0 % дозирующая система ProMax</w:t>
            </w:r>
          </w:p>
        </w:tc>
        <w:tc>
          <w:tcPr>
            <w:tcW w:w="1248" w:type="dxa"/>
          </w:tcPr>
          <w:p w14:paraId="6A1598B9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990DC6E" w14:textId="77777777" w:rsidR="0042597C" w:rsidRDefault="0042597C"/>
        </w:tc>
        <w:tc>
          <w:tcPr>
            <w:tcW w:w="1076" w:type="dxa"/>
            <w:vMerge w:val="restart"/>
          </w:tcPr>
          <w:p w14:paraId="25653F08" w14:textId="77777777" w:rsidR="0042597C" w:rsidRDefault="00494449">
            <w:r>
              <w:t>промаркированный</w:t>
            </w:r>
          </w:p>
          <w:p w14:paraId="382FCBEE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</w:tcPr>
          <w:p w14:paraId="1CAF41E1" w14:textId="77777777" w:rsidR="0042597C" w:rsidRDefault="00494449">
            <w:r>
              <w:t>1 раз в 3 месяца</w:t>
            </w:r>
          </w:p>
        </w:tc>
        <w:tc>
          <w:tcPr>
            <w:tcW w:w="1293" w:type="dxa"/>
            <w:vMerge w:val="restart"/>
          </w:tcPr>
          <w:p w14:paraId="0A7F151B" w14:textId="77777777" w:rsidR="0042597C" w:rsidRDefault="00494449">
            <w:r>
              <w:t>сотрудник внутреннего клининга</w:t>
            </w:r>
          </w:p>
          <w:p w14:paraId="48596168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27FAC041" w14:textId="77777777" w:rsidR="0042597C" w:rsidRDefault="00494449">
            <w:r>
              <w:t>визуальный контроль/сотрудник отдела качества</w:t>
            </w:r>
          </w:p>
          <w:p w14:paraId="59AE3F8D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6D6D1A07" w14:textId="77777777">
        <w:tc>
          <w:tcPr>
            <w:tcW w:w="1053" w:type="dxa"/>
            <w:vMerge/>
          </w:tcPr>
          <w:p w14:paraId="1015E7D5" w14:textId="77777777" w:rsidR="0042597C" w:rsidRDefault="0042597C"/>
        </w:tc>
        <w:tc>
          <w:tcPr>
            <w:tcW w:w="1068" w:type="dxa"/>
          </w:tcPr>
          <w:p w14:paraId="336BA02F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42ED01B1" w14:textId="77777777" w:rsidR="0042597C" w:rsidRDefault="0042597C"/>
        </w:tc>
        <w:tc>
          <w:tcPr>
            <w:tcW w:w="1455" w:type="dxa"/>
            <w:shd w:val="clear" w:color="auto" w:fill="FFFFCC"/>
          </w:tcPr>
          <w:p w14:paraId="1966BC3E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550614E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47B1AB74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060B4AE0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7A441CA8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20C5C75" w14:textId="77777777" w:rsidR="0042597C" w:rsidRDefault="0042597C"/>
        </w:tc>
        <w:tc>
          <w:tcPr>
            <w:tcW w:w="1481" w:type="dxa"/>
          </w:tcPr>
          <w:p w14:paraId="4F43BF0F" w14:textId="77777777" w:rsidR="0042597C" w:rsidRDefault="00494449">
            <w:r>
              <w:t>1 раз в 6 месяцев</w:t>
            </w:r>
          </w:p>
        </w:tc>
        <w:tc>
          <w:tcPr>
            <w:tcW w:w="1293" w:type="dxa"/>
            <w:vMerge/>
          </w:tcPr>
          <w:p w14:paraId="75057205" w14:textId="77777777" w:rsidR="0042597C" w:rsidRDefault="0042597C"/>
        </w:tc>
        <w:tc>
          <w:tcPr>
            <w:tcW w:w="2298" w:type="dxa"/>
            <w:vMerge/>
          </w:tcPr>
          <w:p w14:paraId="6CF42645" w14:textId="77777777" w:rsidR="0042597C" w:rsidRDefault="0042597C"/>
        </w:tc>
      </w:tr>
      <w:tr w:rsidR="0042597C" w14:paraId="1E04CD50" w14:textId="77777777">
        <w:tc>
          <w:tcPr>
            <w:tcW w:w="1053" w:type="dxa"/>
            <w:vMerge w:val="restart"/>
          </w:tcPr>
          <w:p w14:paraId="0D8C6D37" w14:textId="77777777" w:rsidR="0042597C" w:rsidRDefault="00494449">
            <w:r>
              <w:t>вытяжные зонты алюминиевые, вытяжные зонты из нержавеющей стали</w:t>
            </w:r>
          </w:p>
          <w:p w14:paraId="5F469565" w14:textId="77777777" w:rsidR="0042597C" w:rsidRDefault="0042597C"/>
        </w:tc>
        <w:tc>
          <w:tcPr>
            <w:tcW w:w="1068" w:type="dxa"/>
          </w:tcPr>
          <w:p w14:paraId="31DE294C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32E307C6" w14:textId="77777777" w:rsidR="0042597C" w:rsidRDefault="0042597C"/>
        </w:tc>
        <w:tc>
          <w:tcPr>
            <w:tcW w:w="1455" w:type="dxa"/>
            <w:shd w:val="clear" w:color="auto" w:fill="99FF99"/>
          </w:tcPr>
          <w:p w14:paraId="4AAE157D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137B3F18" w14:textId="77777777" w:rsidR="0042597C" w:rsidRDefault="00494449">
            <w:r>
              <w:t xml:space="preserve">ручной </w:t>
            </w:r>
            <w:r>
              <w:t>(протирание)</w:t>
            </w:r>
          </w:p>
        </w:tc>
        <w:tc>
          <w:tcPr>
            <w:tcW w:w="1411" w:type="dxa"/>
          </w:tcPr>
          <w:p w14:paraId="7A3037A8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26D43439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35E442DA" w14:textId="77777777" w:rsidR="0042597C" w:rsidRDefault="0042597C"/>
        </w:tc>
        <w:tc>
          <w:tcPr>
            <w:tcW w:w="1076" w:type="dxa"/>
            <w:vMerge w:val="restart"/>
          </w:tcPr>
          <w:p w14:paraId="10E57E5D" w14:textId="77777777" w:rsidR="0042597C" w:rsidRDefault="00494449">
            <w:r>
              <w:t>промаркированный</w:t>
            </w:r>
          </w:p>
          <w:p w14:paraId="4F2D6F1B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1D0C36ED" w14:textId="77777777" w:rsidR="0042597C" w:rsidRDefault="00494449">
            <w:r>
              <w:t>1 раз в месяц</w:t>
            </w:r>
          </w:p>
          <w:p w14:paraId="78A3ECF3" w14:textId="77777777" w:rsidR="0042597C" w:rsidRDefault="00494449">
            <w:r>
              <w:t>1 раз в месяц</w:t>
            </w:r>
          </w:p>
        </w:tc>
        <w:tc>
          <w:tcPr>
            <w:tcW w:w="1293" w:type="dxa"/>
            <w:vMerge w:val="restart"/>
          </w:tcPr>
          <w:p w14:paraId="43C611BA" w14:textId="77777777" w:rsidR="0042597C" w:rsidRDefault="00494449">
            <w:r>
              <w:t>сотрудник внутреннего клининга</w:t>
            </w:r>
          </w:p>
          <w:p w14:paraId="20A2D255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216BBE7A" w14:textId="77777777" w:rsidR="0042597C" w:rsidRDefault="00494449">
            <w:r>
              <w:t>визуальный контроль/сотрудник отдела качества</w:t>
            </w:r>
          </w:p>
          <w:p w14:paraId="3D771F9E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0EE99A16" w14:textId="77777777">
        <w:tc>
          <w:tcPr>
            <w:tcW w:w="1053" w:type="dxa"/>
            <w:vMerge/>
          </w:tcPr>
          <w:p w14:paraId="39453288" w14:textId="77777777" w:rsidR="0042597C" w:rsidRDefault="0042597C"/>
        </w:tc>
        <w:tc>
          <w:tcPr>
            <w:tcW w:w="1068" w:type="dxa"/>
          </w:tcPr>
          <w:p w14:paraId="2EB05549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3DC4AF1B" w14:textId="77777777" w:rsidR="0042597C" w:rsidRDefault="0042597C"/>
        </w:tc>
        <w:tc>
          <w:tcPr>
            <w:tcW w:w="1455" w:type="dxa"/>
            <w:shd w:val="clear" w:color="auto" w:fill="FFFFCC"/>
          </w:tcPr>
          <w:p w14:paraId="3D7E73A1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3726B2A4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62A01E89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33C04942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72C73A7F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601C0BF3" w14:textId="77777777" w:rsidR="0042597C" w:rsidRDefault="0042597C"/>
        </w:tc>
        <w:tc>
          <w:tcPr>
            <w:tcW w:w="1481" w:type="dxa"/>
            <w:vMerge/>
          </w:tcPr>
          <w:p w14:paraId="2F03662F" w14:textId="77777777" w:rsidR="0042597C" w:rsidRDefault="0042597C"/>
        </w:tc>
        <w:tc>
          <w:tcPr>
            <w:tcW w:w="1293" w:type="dxa"/>
            <w:vMerge/>
          </w:tcPr>
          <w:p w14:paraId="3073EB0C" w14:textId="77777777" w:rsidR="0042597C" w:rsidRDefault="0042597C"/>
        </w:tc>
        <w:tc>
          <w:tcPr>
            <w:tcW w:w="2298" w:type="dxa"/>
            <w:vMerge/>
          </w:tcPr>
          <w:p w14:paraId="6A0CFA42" w14:textId="77777777" w:rsidR="0042597C" w:rsidRDefault="0042597C"/>
        </w:tc>
      </w:tr>
      <w:tr w:rsidR="0042597C" w14:paraId="16D1BDAA" w14:textId="77777777">
        <w:tc>
          <w:tcPr>
            <w:tcW w:w="1053" w:type="dxa"/>
            <w:vMerge w:val="restart"/>
          </w:tcPr>
          <w:p w14:paraId="32C8E4E2" w14:textId="77777777" w:rsidR="0042597C" w:rsidRDefault="00494449">
            <w:r>
              <w:t>бактерицидные лампы, инсектицидные лампы</w:t>
            </w:r>
          </w:p>
          <w:p w14:paraId="60016FFE" w14:textId="77777777" w:rsidR="0042597C" w:rsidRDefault="0042597C"/>
        </w:tc>
        <w:tc>
          <w:tcPr>
            <w:tcW w:w="1068" w:type="dxa"/>
          </w:tcPr>
          <w:p w14:paraId="32323E76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4C9310E1" w14:textId="77777777" w:rsidR="0042597C" w:rsidRDefault="0042597C"/>
        </w:tc>
        <w:tc>
          <w:tcPr>
            <w:tcW w:w="1455" w:type="dxa"/>
            <w:shd w:val="clear" w:color="auto" w:fill="99FF99"/>
          </w:tcPr>
          <w:p w14:paraId="40FB63AD" w14:textId="77777777" w:rsidR="0042597C" w:rsidRDefault="00494449">
            <w:r>
              <w:t xml:space="preserve">ХИМИТЕК </w:t>
            </w:r>
            <w:r>
              <w:t>УНИВЕРСАЛ-ПД-Н</w:t>
            </w:r>
          </w:p>
        </w:tc>
        <w:tc>
          <w:tcPr>
            <w:tcW w:w="794" w:type="dxa"/>
          </w:tcPr>
          <w:p w14:paraId="072BB8D2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335E0304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38A6892B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67E912DB" w14:textId="77777777" w:rsidR="0042597C" w:rsidRDefault="0042597C"/>
        </w:tc>
        <w:tc>
          <w:tcPr>
            <w:tcW w:w="1076" w:type="dxa"/>
            <w:vMerge w:val="restart"/>
          </w:tcPr>
          <w:p w14:paraId="73854C66" w14:textId="77777777" w:rsidR="0042597C" w:rsidRDefault="00494449">
            <w:r>
              <w:t>промаркированный</w:t>
            </w:r>
          </w:p>
          <w:p w14:paraId="5BD0D406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7562C477" w14:textId="77777777" w:rsidR="0042597C" w:rsidRDefault="00494449">
            <w:r>
              <w:t>1 раз в месяц</w:t>
            </w:r>
          </w:p>
          <w:p w14:paraId="691804B6" w14:textId="77777777" w:rsidR="0042597C" w:rsidRDefault="00494449">
            <w:r>
              <w:t>1 раз в месяц</w:t>
            </w:r>
          </w:p>
        </w:tc>
        <w:tc>
          <w:tcPr>
            <w:tcW w:w="1293" w:type="dxa"/>
            <w:vMerge w:val="restart"/>
          </w:tcPr>
          <w:p w14:paraId="5979A124" w14:textId="77777777" w:rsidR="0042597C" w:rsidRDefault="00494449">
            <w:r>
              <w:t>сотрудник инженерной службы</w:t>
            </w:r>
          </w:p>
          <w:p w14:paraId="2A27D8EB" w14:textId="77777777" w:rsidR="0042597C" w:rsidRDefault="00494449">
            <w:r>
              <w:t>сотрудник инженерной службы</w:t>
            </w:r>
          </w:p>
        </w:tc>
        <w:tc>
          <w:tcPr>
            <w:tcW w:w="2298" w:type="dxa"/>
            <w:vMerge w:val="restart"/>
          </w:tcPr>
          <w:p w14:paraId="55B965FE" w14:textId="77777777" w:rsidR="0042597C" w:rsidRDefault="00494449">
            <w:r>
              <w:t>визуальный контроль/технолог</w:t>
            </w:r>
          </w:p>
          <w:p w14:paraId="448AAB12" w14:textId="77777777" w:rsidR="0042597C" w:rsidRDefault="00494449">
            <w:r>
              <w:t>визуальный контроль</w:t>
            </w:r>
            <w:r>
              <w:t>/технолог</w:t>
            </w:r>
          </w:p>
        </w:tc>
      </w:tr>
      <w:tr w:rsidR="0042597C" w14:paraId="75368050" w14:textId="77777777">
        <w:tc>
          <w:tcPr>
            <w:tcW w:w="1053" w:type="dxa"/>
            <w:vMerge/>
          </w:tcPr>
          <w:p w14:paraId="0765DA5C" w14:textId="77777777" w:rsidR="0042597C" w:rsidRDefault="0042597C"/>
        </w:tc>
        <w:tc>
          <w:tcPr>
            <w:tcW w:w="1068" w:type="dxa"/>
          </w:tcPr>
          <w:p w14:paraId="6976A65B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07D8CDF9" w14:textId="77777777" w:rsidR="0042597C" w:rsidRDefault="0042597C"/>
        </w:tc>
        <w:tc>
          <w:tcPr>
            <w:tcW w:w="1455" w:type="dxa"/>
            <w:shd w:val="clear" w:color="auto" w:fill="FFFFCC"/>
          </w:tcPr>
          <w:p w14:paraId="236285ED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5B89EFB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66B7BA67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3176FC9A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3CC56B19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7CAA7F09" w14:textId="77777777" w:rsidR="0042597C" w:rsidRDefault="0042597C"/>
        </w:tc>
        <w:tc>
          <w:tcPr>
            <w:tcW w:w="1481" w:type="dxa"/>
            <w:vMerge/>
          </w:tcPr>
          <w:p w14:paraId="33D87E1F" w14:textId="77777777" w:rsidR="0042597C" w:rsidRDefault="0042597C"/>
        </w:tc>
        <w:tc>
          <w:tcPr>
            <w:tcW w:w="1293" w:type="dxa"/>
            <w:vMerge/>
          </w:tcPr>
          <w:p w14:paraId="136B3CDD" w14:textId="77777777" w:rsidR="0042597C" w:rsidRDefault="0042597C"/>
        </w:tc>
        <w:tc>
          <w:tcPr>
            <w:tcW w:w="2298" w:type="dxa"/>
            <w:vMerge/>
          </w:tcPr>
          <w:p w14:paraId="140A9659" w14:textId="77777777" w:rsidR="0042597C" w:rsidRDefault="0042597C"/>
        </w:tc>
      </w:tr>
      <w:tr w:rsidR="0042597C" w14:paraId="41F4E596" w14:textId="77777777">
        <w:tc>
          <w:tcPr>
            <w:tcW w:w="1053" w:type="dxa"/>
            <w:vMerge w:val="restart"/>
          </w:tcPr>
          <w:p w14:paraId="46E56ECE" w14:textId="77777777" w:rsidR="0042597C" w:rsidRDefault="00494449">
            <w:r>
              <w:t xml:space="preserve">вешалки, диспенсер для тулетной бумаги, душевая кабина, компьютер, кулер, микроволновая печь, монитор, </w:t>
            </w:r>
            <w:r>
              <w:t xml:space="preserve">обувницы, принтер, скамейки, стены </w:t>
            </w:r>
            <w:r>
              <w:lastRenderedPageBreak/>
              <w:t>(до 2 м), стиральная машина, столы, стулья, сушилка для обуви, сушилка для рук, сушильная машина, телефон, термопот, холодильник бытовой, чайник электрический</w:t>
            </w:r>
          </w:p>
          <w:p w14:paraId="6AD8A47C" w14:textId="77777777" w:rsidR="0042597C" w:rsidRDefault="0042597C"/>
        </w:tc>
        <w:tc>
          <w:tcPr>
            <w:tcW w:w="1068" w:type="dxa"/>
          </w:tcPr>
          <w:p w14:paraId="142B061C" w14:textId="77777777" w:rsidR="0042597C" w:rsidRDefault="00494449">
            <w:r>
              <w:lastRenderedPageBreak/>
              <w:t>мойка</w:t>
            </w:r>
          </w:p>
        </w:tc>
        <w:tc>
          <w:tcPr>
            <w:tcW w:w="1141" w:type="dxa"/>
          </w:tcPr>
          <w:p w14:paraId="51962ABA" w14:textId="77777777" w:rsidR="0042597C" w:rsidRDefault="0042597C"/>
        </w:tc>
        <w:tc>
          <w:tcPr>
            <w:tcW w:w="1455" w:type="dxa"/>
            <w:shd w:val="clear" w:color="auto" w:fill="99FF99"/>
          </w:tcPr>
          <w:p w14:paraId="08F1F126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44BCEE89" w14:textId="77777777" w:rsidR="0042597C" w:rsidRDefault="00494449">
            <w:r>
              <w:t>ручной (протирание, обработка щ</w:t>
            </w:r>
            <w:r>
              <w:t>ёткой)</w:t>
            </w:r>
          </w:p>
        </w:tc>
        <w:tc>
          <w:tcPr>
            <w:tcW w:w="1411" w:type="dxa"/>
          </w:tcPr>
          <w:p w14:paraId="1F17CC4C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6F0540DF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37968CDE" w14:textId="77777777" w:rsidR="0042597C" w:rsidRDefault="0042597C"/>
        </w:tc>
        <w:tc>
          <w:tcPr>
            <w:tcW w:w="1076" w:type="dxa"/>
            <w:vMerge w:val="restart"/>
          </w:tcPr>
          <w:p w14:paraId="25A7032E" w14:textId="77777777" w:rsidR="0042597C" w:rsidRDefault="00494449">
            <w:r>
              <w:t>промаркированный</w:t>
            </w:r>
          </w:p>
          <w:p w14:paraId="1331D015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79087D55" w14:textId="77777777" w:rsidR="0042597C" w:rsidRDefault="00494449">
            <w:r>
              <w:t>1 раз в неделю</w:t>
            </w:r>
          </w:p>
          <w:p w14:paraId="55BD1F90" w14:textId="77777777" w:rsidR="0042597C" w:rsidRDefault="00494449">
            <w:r>
              <w:t>1 раз в неделю</w:t>
            </w:r>
          </w:p>
        </w:tc>
        <w:tc>
          <w:tcPr>
            <w:tcW w:w="1293" w:type="dxa"/>
            <w:vMerge w:val="restart"/>
          </w:tcPr>
          <w:p w14:paraId="5370B08D" w14:textId="77777777" w:rsidR="0042597C" w:rsidRDefault="00494449">
            <w:r>
              <w:t>сотрудник внутреннего клининга</w:t>
            </w:r>
          </w:p>
          <w:p w14:paraId="2531F7E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8FF2060" w14:textId="77777777" w:rsidR="0042597C" w:rsidRDefault="00494449">
            <w:r>
              <w:t>визуальный контроль/сотрудник отдела качества</w:t>
            </w:r>
          </w:p>
          <w:p w14:paraId="3E89A7BD" w14:textId="77777777" w:rsidR="0042597C" w:rsidRDefault="00494449">
            <w:r>
              <w:t xml:space="preserve">визуальный </w:t>
            </w:r>
            <w:r>
              <w:t>контроль/сотрудник отдела качества</w:t>
            </w:r>
          </w:p>
        </w:tc>
      </w:tr>
      <w:tr w:rsidR="0042597C" w14:paraId="1E3CD0B2" w14:textId="77777777">
        <w:tc>
          <w:tcPr>
            <w:tcW w:w="1053" w:type="dxa"/>
            <w:vMerge/>
          </w:tcPr>
          <w:p w14:paraId="6B1882DB" w14:textId="77777777" w:rsidR="0042597C" w:rsidRDefault="0042597C"/>
        </w:tc>
        <w:tc>
          <w:tcPr>
            <w:tcW w:w="1068" w:type="dxa"/>
          </w:tcPr>
          <w:p w14:paraId="266103D2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72DC574B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A0DC771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4DA902CE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67DD80FC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37AA2FD2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16F950D3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759E77B4" w14:textId="77777777" w:rsidR="0042597C" w:rsidRDefault="0042597C"/>
        </w:tc>
        <w:tc>
          <w:tcPr>
            <w:tcW w:w="1481" w:type="dxa"/>
            <w:vMerge/>
          </w:tcPr>
          <w:p w14:paraId="5B63386A" w14:textId="77777777" w:rsidR="0042597C" w:rsidRDefault="0042597C"/>
        </w:tc>
        <w:tc>
          <w:tcPr>
            <w:tcW w:w="1293" w:type="dxa"/>
            <w:vMerge/>
          </w:tcPr>
          <w:p w14:paraId="08781673" w14:textId="77777777" w:rsidR="0042597C" w:rsidRDefault="0042597C"/>
        </w:tc>
        <w:tc>
          <w:tcPr>
            <w:tcW w:w="2298" w:type="dxa"/>
            <w:vMerge/>
          </w:tcPr>
          <w:p w14:paraId="0201E863" w14:textId="77777777" w:rsidR="0042597C" w:rsidRDefault="0042597C"/>
        </w:tc>
      </w:tr>
      <w:tr w:rsidR="0042597C" w14:paraId="410537EE" w14:textId="77777777">
        <w:tc>
          <w:tcPr>
            <w:tcW w:w="1053" w:type="dxa"/>
            <w:vMerge w:val="restart"/>
          </w:tcPr>
          <w:p w14:paraId="1E1EEF05" w14:textId="77777777" w:rsidR="0042597C" w:rsidRDefault="00494449">
            <w:r>
              <w:t>кондиционер, сплит-системы, часы</w:t>
            </w:r>
          </w:p>
          <w:p w14:paraId="23C45FB2" w14:textId="77777777" w:rsidR="0042597C" w:rsidRDefault="0042597C"/>
        </w:tc>
        <w:tc>
          <w:tcPr>
            <w:tcW w:w="1068" w:type="dxa"/>
          </w:tcPr>
          <w:p w14:paraId="3F97F114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430855B2" w14:textId="77777777" w:rsidR="0042597C" w:rsidRDefault="0042597C"/>
        </w:tc>
        <w:tc>
          <w:tcPr>
            <w:tcW w:w="1455" w:type="dxa"/>
            <w:shd w:val="clear" w:color="auto" w:fill="99CCFF"/>
          </w:tcPr>
          <w:p w14:paraId="31CC67CE" w14:textId="77777777" w:rsidR="0042597C" w:rsidRDefault="00494449">
            <w:r>
              <w:t xml:space="preserve">ХИМИТЕК </w:t>
            </w:r>
            <w:r>
              <w:t>ЧУДОДЕЙ®-КОМБИ-ПЕНАКТИВ</w:t>
            </w:r>
          </w:p>
        </w:tc>
        <w:tc>
          <w:tcPr>
            <w:tcW w:w="794" w:type="dxa"/>
          </w:tcPr>
          <w:p w14:paraId="09B71105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4F14B5B9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688C49EE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68FD137D" w14:textId="77777777" w:rsidR="0042597C" w:rsidRDefault="0042597C"/>
        </w:tc>
        <w:tc>
          <w:tcPr>
            <w:tcW w:w="1076" w:type="dxa"/>
            <w:vMerge w:val="restart"/>
          </w:tcPr>
          <w:p w14:paraId="4FE18F0E" w14:textId="77777777" w:rsidR="0042597C" w:rsidRDefault="00494449">
            <w:r>
              <w:t>промаркированный</w:t>
            </w:r>
          </w:p>
          <w:p w14:paraId="1B39F477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19642DAF" w14:textId="77777777" w:rsidR="0042597C" w:rsidRDefault="00494449">
            <w:r>
              <w:t>1 раз в 6 месяцев</w:t>
            </w:r>
          </w:p>
          <w:p w14:paraId="33394BBF" w14:textId="77777777" w:rsidR="0042597C" w:rsidRDefault="00494449">
            <w:r>
              <w:t>1 раз в 6 месяцев</w:t>
            </w:r>
          </w:p>
        </w:tc>
        <w:tc>
          <w:tcPr>
            <w:tcW w:w="1293" w:type="dxa"/>
            <w:vMerge w:val="restart"/>
          </w:tcPr>
          <w:p w14:paraId="381BA891" w14:textId="77777777" w:rsidR="0042597C" w:rsidRDefault="00494449">
            <w:r>
              <w:t>сотрудник внутреннего клининга</w:t>
            </w:r>
          </w:p>
          <w:p w14:paraId="181E95C6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68649143" w14:textId="77777777" w:rsidR="0042597C" w:rsidRDefault="00494449">
            <w:r>
              <w:t>визуальный контроль/сотрудник отдела качества</w:t>
            </w:r>
          </w:p>
          <w:p w14:paraId="7525AA5A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797C2CB0" w14:textId="77777777">
        <w:tc>
          <w:tcPr>
            <w:tcW w:w="1053" w:type="dxa"/>
            <w:vMerge/>
          </w:tcPr>
          <w:p w14:paraId="003F7B68" w14:textId="77777777" w:rsidR="0042597C" w:rsidRDefault="0042597C"/>
        </w:tc>
        <w:tc>
          <w:tcPr>
            <w:tcW w:w="1068" w:type="dxa"/>
          </w:tcPr>
          <w:p w14:paraId="1E6E055F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7DD0D704" w14:textId="77777777" w:rsidR="0042597C" w:rsidRDefault="0042597C"/>
        </w:tc>
        <w:tc>
          <w:tcPr>
            <w:tcW w:w="1455" w:type="dxa"/>
            <w:shd w:val="clear" w:color="auto" w:fill="FFFFCC"/>
          </w:tcPr>
          <w:p w14:paraId="4FD5A3F2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51FF5F8B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4D012F29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417B25AA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2C60C892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17FB4C67" w14:textId="77777777" w:rsidR="0042597C" w:rsidRDefault="0042597C"/>
        </w:tc>
        <w:tc>
          <w:tcPr>
            <w:tcW w:w="1481" w:type="dxa"/>
            <w:vMerge/>
          </w:tcPr>
          <w:p w14:paraId="1EAECA36" w14:textId="77777777" w:rsidR="0042597C" w:rsidRDefault="0042597C"/>
        </w:tc>
        <w:tc>
          <w:tcPr>
            <w:tcW w:w="1293" w:type="dxa"/>
            <w:vMerge/>
          </w:tcPr>
          <w:p w14:paraId="32903556" w14:textId="77777777" w:rsidR="0042597C" w:rsidRDefault="0042597C"/>
        </w:tc>
        <w:tc>
          <w:tcPr>
            <w:tcW w:w="2298" w:type="dxa"/>
            <w:vMerge/>
          </w:tcPr>
          <w:p w14:paraId="615AF52A" w14:textId="77777777" w:rsidR="0042597C" w:rsidRDefault="0042597C"/>
        </w:tc>
      </w:tr>
      <w:tr w:rsidR="0042597C" w14:paraId="2370C89C" w14:textId="77777777">
        <w:tc>
          <w:tcPr>
            <w:tcW w:w="1053" w:type="dxa"/>
            <w:vMerge w:val="restart"/>
          </w:tcPr>
          <w:p w14:paraId="2BCB5360" w14:textId="77777777" w:rsidR="0042597C" w:rsidRDefault="00494449">
            <w:r>
              <w:t xml:space="preserve">окна внешние, окна </w:t>
            </w:r>
            <w:r>
              <w:t>внутрицеховые</w:t>
            </w:r>
          </w:p>
          <w:p w14:paraId="324A5208" w14:textId="77777777" w:rsidR="0042597C" w:rsidRDefault="0042597C"/>
        </w:tc>
        <w:tc>
          <w:tcPr>
            <w:tcW w:w="1068" w:type="dxa"/>
          </w:tcPr>
          <w:p w14:paraId="6839D3AC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0D7A545D" w14:textId="77777777" w:rsidR="0042597C" w:rsidRDefault="0042597C"/>
        </w:tc>
        <w:tc>
          <w:tcPr>
            <w:tcW w:w="1455" w:type="dxa"/>
            <w:shd w:val="clear" w:color="auto" w:fill="99FF99"/>
          </w:tcPr>
          <w:p w14:paraId="29033653" w14:textId="77777777" w:rsidR="0042597C" w:rsidRDefault="00494449">
            <w:r>
              <w:t>ХИМИТЕК ЧАРОЙТ®-СПРЕЙ</w:t>
            </w:r>
          </w:p>
        </w:tc>
        <w:tc>
          <w:tcPr>
            <w:tcW w:w="794" w:type="dxa"/>
          </w:tcPr>
          <w:p w14:paraId="7B47CD04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C90FB82" w14:textId="77777777" w:rsidR="0042597C" w:rsidRDefault="00494449">
            <w:r>
              <w:t>готовая форма</w:t>
            </w:r>
          </w:p>
        </w:tc>
        <w:tc>
          <w:tcPr>
            <w:tcW w:w="1248" w:type="dxa"/>
          </w:tcPr>
          <w:p w14:paraId="310D50D1" w14:textId="77777777" w:rsidR="0042597C" w:rsidRDefault="0042597C"/>
        </w:tc>
        <w:tc>
          <w:tcPr>
            <w:tcW w:w="1032" w:type="dxa"/>
          </w:tcPr>
          <w:p w14:paraId="66E22A4E" w14:textId="77777777" w:rsidR="0042597C" w:rsidRDefault="0042597C"/>
        </w:tc>
        <w:tc>
          <w:tcPr>
            <w:tcW w:w="1076" w:type="dxa"/>
            <w:vMerge w:val="restart"/>
          </w:tcPr>
          <w:p w14:paraId="0D7DDE03" w14:textId="77777777" w:rsidR="0042597C" w:rsidRDefault="00494449">
            <w:r>
              <w:t>промаркированный</w:t>
            </w:r>
          </w:p>
          <w:p w14:paraId="30BACD3E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09608730" w14:textId="77777777" w:rsidR="0042597C" w:rsidRDefault="00494449">
            <w:r>
              <w:t>1 раз в месяц (летний период)</w:t>
            </w:r>
          </w:p>
          <w:p w14:paraId="572EF0BD" w14:textId="77777777" w:rsidR="0042597C" w:rsidRDefault="00494449">
            <w:r>
              <w:t>1 раз в месяц (летний период)</w:t>
            </w:r>
          </w:p>
        </w:tc>
        <w:tc>
          <w:tcPr>
            <w:tcW w:w="1293" w:type="dxa"/>
            <w:vMerge w:val="restart"/>
          </w:tcPr>
          <w:p w14:paraId="3ED65442" w14:textId="77777777" w:rsidR="0042597C" w:rsidRDefault="00494449">
            <w:r>
              <w:t>сотрудник внутреннего клининга</w:t>
            </w:r>
          </w:p>
          <w:p w14:paraId="3F6B3A66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FAC2D67" w14:textId="77777777" w:rsidR="0042597C" w:rsidRDefault="00494449">
            <w:r>
              <w:t xml:space="preserve">визуальный </w:t>
            </w:r>
            <w:r>
              <w:t>контроль/сотрудник отдела качества</w:t>
            </w:r>
          </w:p>
          <w:p w14:paraId="5B5693CB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4490FDD9" w14:textId="77777777">
        <w:tc>
          <w:tcPr>
            <w:tcW w:w="1053" w:type="dxa"/>
            <w:vMerge/>
          </w:tcPr>
          <w:p w14:paraId="38CCD7CC" w14:textId="77777777" w:rsidR="0042597C" w:rsidRDefault="0042597C"/>
        </w:tc>
        <w:tc>
          <w:tcPr>
            <w:tcW w:w="1068" w:type="dxa"/>
          </w:tcPr>
          <w:p w14:paraId="257F7FC2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2754F65E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17C332B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4C3A2E2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304C7CAA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01574C75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0D1CD34D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5E2E1F1" w14:textId="77777777" w:rsidR="0042597C" w:rsidRDefault="0042597C"/>
        </w:tc>
        <w:tc>
          <w:tcPr>
            <w:tcW w:w="1481" w:type="dxa"/>
            <w:vMerge/>
          </w:tcPr>
          <w:p w14:paraId="0C02A149" w14:textId="77777777" w:rsidR="0042597C" w:rsidRDefault="0042597C"/>
        </w:tc>
        <w:tc>
          <w:tcPr>
            <w:tcW w:w="1293" w:type="dxa"/>
            <w:vMerge/>
          </w:tcPr>
          <w:p w14:paraId="5BF232FA" w14:textId="77777777" w:rsidR="0042597C" w:rsidRDefault="0042597C"/>
        </w:tc>
        <w:tc>
          <w:tcPr>
            <w:tcW w:w="2298" w:type="dxa"/>
            <w:vMerge/>
          </w:tcPr>
          <w:p w14:paraId="759A8944" w14:textId="77777777" w:rsidR="0042597C" w:rsidRDefault="0042597C"/>
        </w:tc>
      </w:tr>
      <w:tr w:rsidR="0042597C" w14:paraId="7D654B7F" w14:textId="77777777">
        <w:tc>
          <w:tcPr>
            <w:tcW w:w="1053" w:type="dxa"/>
            <w:vMerge w:val="restart"/>
          </w:tcPr>
          <w:p w14:paraId="09674953" w14:textId="77777777" w:rsidR="0042597C" w:rsidRDefault="00494449">
            <w:r>
              <w:t xml:space="preserve">вентилятор, водопроводные трубы, </w:t>
            </w:r>
            <w:r>
              <w:t>ворота/роллета, двери, дверные ручки, демосистема (контактная поверхность), кабель-каналы, лестницы, полки, резиновые коврики, розетки, стеллажи, шкафы</w:t>
            </w:r>
          </w:p>
          <w:p w14:paraId="5A74A04F" w14:textId="77777777" w:rsidR="0042597C" w:rsidRDefault="0042597C"/>
        </w:tc>
        <w:tc>
          <w:tcPr>
            <w:tcW w:w="1068" w:type="dxa"/>
          </w:tcPr>
          <w:p w14:paraId="4736E884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2082E66C" w14:textId="77777777" w:rsidR="0042597C" w:rsidRDefault="0042597C"/>
        </w:tc>
        <w:tc>
          <w:tcPr>
            <w:tcW w:w="1455" w:type="dxa"/>
            <w:shd w:val="clear" w:color="auto" w:fill="99CCFF"/>
          </w:tcPr>
          <w:p w14:paraId="58CE883D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064D5F2F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61494B70" w14:textId="77777777" w:rsidR="0042597C" w:rsidRDefault="00494449">
            <w:r>
              <w:t>2,0 % – 3,0 % дозирующая с</w:t>
            </w:r>
            <w:r>
              <w:t>истема ProMax</w:t>
            </w:r>
          </w:p>
        </w:tc>
        <w:tc>
          <w:tcPr>
            <w:tcW w:w="1248" w:type="dxa"/>
          </w:tcPr>
          <w:p w14:paraId="53DFFED3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33FB726" w14:textId="77777777" w:rsidR="0042597C" w:rsidRDefault="0042597C"/>
        </w:tc>
        <w:tc>
          <w:tcPr>
            <w:tcW w:w="1076" w:type="dxa"/>
            <w:vMerge w:val="restart"/>
          </w:tcPr>
          <w:p w14:paraId="4E62061E" w14:textId="77777777" w:rsidR="0042597C" w:rsidRDefault="00494449">
            <w:r>
              <w:t>промаркированный</w:t>
            </w:r>
          </w:p>
          <w:p w14:paraId="21919A85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69E1B030" w14:textId="77777777" w:rsidR="0042597C" w:rsidRDefault="00494449">
            <w:r>
              <w:t>1 раз в месяц</w:t>
            </w:r>
          </w:p>
          <w:p w14:paraId="12311368" w14:textId="77777777" w:rsidR="0042597C" w:rsidRDefault="00494449">
            <w:r>
              <w:t>1 раз в месяц</w:t>
            </w:r>
          </w:p>
        </w:tc>
        <w:tc>
          <w:tcPr>
            <w:tcW w:w="1293" w:type="dxa"/>
            <w:vMerge w:val="restart"/>
          </w:tcPr>
          <w:p w14:paraId="7FC23AD1" w14:textId="77777777" w:rsidR="0042597C" w:rsidRDefault="00494449">
            <w:r>
              <w:t>сотрудник внутреннего клининга</w:t>
            </w:r>
          </w:p>
          <w:p w14:paraId="5957736A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AF37D5B" w14:textId="77777777" w:rsidR="0042597C" w:rsidRDefault="00494449">
            <w:r>
              <w:t>визуальный контроль/сотрудник отдела качества</w:t>
            </w:r>
          </w:p>
          <w:p w14:paraId="3A1CC95A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6B6211DC" w14:textId="77777777">
        <w:tc>
          <w:tcPr>
            <w:tcW w:w="1053" w:type="dxa"/>
            <w:vMerge/>
          </w:tcPr>
          <w:p w14:paraId="320E441E" w14:textId="77777777" w:rsidR="0042597C" w:rsidRDefault="0042597C"/>
        </w:tc>
        <w:tc>
          <w:tcPr>
            <w:tcW w:w="1068" w:type="dxa"/>
          </w:tcPr>
          <w:p w14:paraId="68580BD6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14CB01E3" w14:textId="77777777" w:rsidR="0042597C" w:rsidRDefault="0042597C"/>
        </w:tc>
        <w:tc>
          <w:tcPr>
            <w:tcW w:w="1455" w:type="dxa"/>
            <w:shd w:val="clear" w:color="auto" w:fill="FFFFCC"/>
          </w:tcPr>
          <w:p w14:paraId="4B141F94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5E0C60DB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1BECA793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0E56919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BFDD4D9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33DB70D5" w14:textId="77777777" w:rsidR="0042597C" w:rsidRDefault="0042597C"/>
        </w:tc>
        <w:tc>
          <w:tcPr>
            <w:tcW w:w="1481" w:type="dxa"/>
            <w:vMerge/>
          </w:tcPr>
          <w:p w14:paraId="048479B8" w14:textId="77777777" w:rsidR="0042597C" w:rsidRDefault="0042597C"/>
        </w:tc>
        <w:tc>
          <w:tcPr>
            <w:tcW w:w="1293" w:type="dxa"/>
            <w:vMerge/>
          </w:tcPr>
          <w:p w14:paraId="693E2F41" w14:textId="77777777" w:rsidR="0042597C" w:rsidRDefault="0042597C"/>
        </w:tc>
        <w:tc>
          <w:tcPr>
            <w:tcW w:w="2298" w:type="dxa"/>
            <w:vMerge/>
          </w:tcPr>
          <w:p w14:paraId="11A7BF49" w14:textId="77777777" w:rsidR="0042597C" w:rsidRDefault="0042597C"/>
        </w:tc>
      </w:tr>
      <w:tr w:rsidR="0042597C" w14:paraId="10113999" w14:textId="77777777">
        <w:tc>
          <w:tcPr>
            <w:tcW w:w="1053" w:type="dxa"/>
            <w:vMerge w:val="restart"/>
          </w:tcPr>
          <w:p w14:paraId="2C54038F" w14:textId="77777777" w:rsidR="0042597C" w:rsidRDefault="00494449">
            <w:r>
              <w:t>выключатели</w:t>
            </w:r>
          </w:p>
          <w:p w14:paraId="2E194850" w14:textId="77777777" w:rsidR="0042597C" w:rsidRDefault="0042597C"/>
        </w:tc>
        <w:tc>
          <w:tcPr>
            <w:tcW w:w="1068" w:type="dxa"/>
          </w:tcPr>
          <w:p w14:paraId="1AF7E3DB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32ED0447" w14:textId="77777777" w:rsidR="0042597C" w:rsidRDefault="0042597C"/>
        </w:tc>
        <w:tc>
          <w:tcPr>
            <w:tcW w:w="1455" w:type="dxa"/>
            <w:shd w:val="clear" w:color="auto" w:fill="99FF99"/>
          </w:tcPr>
          <w:p w14:paraId="49C9E8B7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61F194E9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0BEAA615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43F23BA3" w14:textId="77777777" w:rsidR="0042597C" w:rsidRDefault="00494449">
            <w:r>
              <w:t xml:space="preserve">не </w:t>
            </w:r>
            <w:r>
              <w:t>ниже 40°C</w:t>
            </w:r>
          </w:p>
        </w:tc>
        <w:tc>
          <w:tcPr>
            <w:tcW w:w="1032" w:type="dxa"/>
          </w:tcPr>
          <w:p w14:paraId="3EE6A50C" w14:textId="77777777" w:rsidR="0042597C" w:rsidRDefault="0042597C"/>
        </w:tc>
        <w:tc>
          <w:tcPr>
            <w:tcW w:w="1076" w:type="dxa"/>
            <w:vMerge w:val="restart"/>
          </w:tcPr>
          <w:p w14:paraId="3156861E" w14:textId="77777777" w:rsidR="0042597C" w:rsidRDefault="00494449">
            <w:r>
              <w:t>промаркированный</w:t>
            </w:r>
          </w:p>
          <w:p w14:paraId="5F63EEAF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17C89BD9" w14:textId="77777777" w:rsidR="0042597C" w:rsidRDefault="00494449">
            <w:r>
              <w:t>1 раз в месяц</w:t>
            </w:r>
          </w:p>
          <w:p w14:paraId="060F995F" w14:textId="77777777" w:rsidR="0042597C" w:rsidRDefault="00494449">
            <w:r>
              <w:t>1 раз в месяц</w:t>
            </w:r>
          </w:p>
        </w:tc>
        <w:tc>
          <w:tcPr>
            <w:tcW w:w="1293" w:type="dxa"/>
            <w:vMerge w:val="restart"/>
          </w:tcPr>
          <w:p w14:paraId="1F7B7435" w14:textId="77777777" w:rsidR="0042597C" w:rsidRDefault="00494449">
            <w:r>
              <w:t>сотрудник внутреннего клининга</w:t>
            </w:r>
          </w:p>
          <w:p w14:paraId="5E25CC8D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6B251902" w14:textId="77777777" w:rsidR="0042597C" w:rsidRDefault="00494449">
            <w:r>
              <w:t>визуальный контроль/сотрудник отдела качества</w:t>
            </w:r>
          </w:p>
          <w:p w14:paraId="093D4F20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5A5D71C9" w14:textId="77777777">
        <w:tc>
          <w:tcPr>
            <w:tcW w:w="1053" w:type="dxa"/>
            <w:vMerge/>
          </w:tcPr>
          <w:p w14:paraId="7FDB542E" w14:textId="77777777" w:rsidR="0042597C" w:rsidRDefault="0042597C"/>
        </w:tc>
        <w:tc>
          <w:tcPr>
            <w:tcW w:w="1068" w:type="dxa"/>
          </w:tcPr>
          <w:p w14:paraId="1C39725B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62E4DA75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09DACB3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3BF6FB9C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D1F6C70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098FBEB0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6A9309AD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5E72457" w14:textId="77777777" w:rsidR="0042597C" w:rsidRDefault="0042597C"/>
        </w:tc>
        <w:tc>
          <w:tcPr>
            <w:tcW w:w="1481" w:type="dxa"/>
            <w:vMerge/>
          </w:tcPr>
          <w:p w14:paraId="2F69E610" w14:textId="77777777" w:rsidR="0042597C" w:rsidRDefault="0042597C"/>
        </w:tc>
        <w:tc>
          <w:tcPr>
            <w:tcW w:w="1293" w:type="dxa"/>
            <w:vMerge/>
          </w:tcPr>
          <w:p w14:paraId="0CABC018" w14:textId="77777777" w:rsidR="0042597C" w:rsidRDefault="0042597C"/>
        </w:tc>
        <w:tc>
          <w:tcPr>
            <w:tcW w:w="2298" w:type="dxa"/>
            <w:vMerge/>
          </w:tcPr>
          <w:p w14:paraId="33F508C0" w14:textId="77777777" w:rsidR="0042597C" w:rsidRDefault="0042597C"/>
        </w:tc>
      </w:tr>
      <w:tr w:rsidR="0042597C" w14:paraId="76FD7155" w14:textId="77777777">
        <w:tc>
          <w:tcPr>
            <w:tcW w:w="1053" w:type="dxa"/>
            <w:vMerge w:val="restart"/>
          </w:tcPr>
          <w:p w14:paraId="4DE30329" w14:textId="77777777" w:rsidR="0042597C" w:rsidRDefault="00494449">
            <w:r>
              <w:t>бойлер, завесы тепловые, стерилизатор</w:t>
            </w:r>
          </w:p>
          <w:p w14:paraId="18FD1F41" w14:textId="77777777" w:rsidR="0042597C" w:rsidRDefault="0042597C"/>
        </w:tc>
        <w:tc>
          <w:tcPr>
            <w:tcW w:w="1068" w:type="dxa"/>
          </w:tcPr>
          <w:p w14:paraId="41A4AE8B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65C8F198" w14:textId="77777777" w:rsidR="0042597C" w:rsidRDefault="0042597C"/>
        </w:tc>
        <w:tc>
          <w:tcPr>
            <w:tcW w:w="1455" w:type="dxa"/>
            <w:shd w:val="clear" w:color="auto" w:fill="99CCFF"/>
          </w:tcPr>
          <w:p w14:paraId="68E95205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59FC890B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4822552B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682A3B38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372EC310" w14:textId="77777777" w:rsidR="0042597C" w:rsidRDefault="0042597C"/>
        </w:tc>
        <w:tc>
          <w:tcPr>
            <w:tcW w:w="1076" w:type="dxa"/>
            <w:vMerge w:val="restart"/>
          </w:tcPr>
          <w:p w14:paraId="17FE0FFC" w14:textId="77777777" w:rsidR="0042597C" w:rsidRDefault="00494449">
            <w:r>
              <w:t>промаркированный</w:t>
            </w:r>
          </w:p>
          <w:p w14:paraId="08B801DA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162BD0BB" w14:textId="77777777" w:rsidR="0042597C" w:rsidRDefault="00494449">
            <w:r>
              <w:t>1 раз в месяц</w:t>
            </w:r>
          </w:p>
          <w:p w14:paraId="29F342D1" w14:textId="77777777" w:rsidR="0042597C" w:rsidRDefault="00494449">
            <w:r>
              <w:t>1 раз в месяц</w:t>
            </w:r>
          </w:p>
        </w:tc>
        <w:tc>
          <w:tcPr>
            <w:tcW w:w="1293" w:type="dxa"/>
            <w:vMerge w:val="restart"/>
          </w:tcPr>
          <w:p w14:paraId="74571E32" w14:textId="77777777" w:rsidR="0042597C" w:rsidRDefault="00494449">
            <w:r>
              <w:t>сотрудник внутреннего клининга</w:t>
            </w:r>
          </w:p>
          <w:p w14:paraId="4D2E4EF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49720E3" w14:textId="77777777" w:rsidR="0042597C" w:rsidRDefault="00494449">
            <w:r>
              <w:t>визуальный контроль/сотрудник отдела качества</w:t>
            </w:r>
          </w:p>
          <w:p w14:paraId="34D553D2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41170671" w14:textId="77777777">
        <w:tc>
          <w:tcPr>
            <w:tcW w:w="1053" w:type="dxa"/>
            <w:vMerge/>
          </w:tcPr>
          <w:p w14:paraId="73F1C61B" w14:textId="77777777" w:rsidR="0042597C" w:rsidRDefault="0042597C"/>
        </w:tc>
        <w:tc>
          <w:tcPr>
            <w:tcW w:w="1068" w:type="dxa"/>
          </w:tcPr>
          <w:p w14:paraId="1D4A004F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3AFA8BF9" w14:textId="77777777" w:rsidR="0042597C" w:rsidRDefault="0042597C"/>
        </w:tc>
        <w:tc>
          <w:tcPr>
            <w:tcW w:w="1455" w:type="dxa"/>
            <w:shd w:val="clear" w:color="auto" w:fill="FFFFCC"/>
          </w:tcPr>
          <w:p w14:paraId="38D8AEEB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6BBB3094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7439B59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47AB694B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15F3326C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DE21A59" w14:textId="77777777" w:rsidR="0042597C" w:rsidRDefault="0042597C"/>
        </w:tc>
        <w:tc>
          <w:tcPr>
            <w:tcW w:w="1481" w:type="dxa"/>
            <w:vMerge/>
          </w:tcPr>
          <w:p w14:paraId="56199C40" w14:textId="77777777" w:rsidR="0042597C" w:rsidRDefault="0042597C"/>
        </w:tc>
        <w:tc>
          <w:tcPr>
            <w:tcW w:w="1293" w:type="dxa"/>
            <w:vMerge/>
          </w:tcPr>
          <w:p w14:paraId="2F8C2DE0" w14:textId="77777777" w:rsidR="0042597C" w:rsidRDefault="0042597C"/>
        </w:tc>
        <w:tc>
          <w:tcPr>
            <w:tcW w:w="2298" w:type="dxa"/>
            <w:vMerge/>
          </w:tcPr>
          <w:p w14:paraId="2FC8B00F" w14:textId="77777777" w:rsidR="0042597C" w:rsidRDefault="0042597C"/>
        </w:tc>
      </w:tr>
      <w:tr w:rsidR="0042597C" w14:paraId="54DAB9D8" w14:textId="77777777">
        <w:tc>
          <w:tcPr>
            <w:tcW w:w="1053" w:type="dxa"/>
            <w:vMerge w:val="restart"/>
          </w:tcPr>
          <w:p w14:paraId="2B5EF278" w14:textId="77777777" w:rsidR="0042597C" w:rsidRDefault="00494449">
            <w:r>
              <w:t xml:space="preserve">бак для грязной </w:t>
            </w:r>
            <w:r>
              <w:lastRenderedPageBreak/>
              <w:t xml:space="preserve">одежды, дезинфицирующие маты, держатели для досок, держатели для инвентаря, держатели для ножей, нарукавники, перчатки, </w:t>
            </w:r>
            <w:r>
              <w:t>санитарный пост, сапоги, смеситель, технологическая мойка, фартуки, штабелёр, ёлки для колец</w:t>
            </w:r>
          </w:p>
          <w:p w14:paraId="7488C221" w14:textId="77777777" w:rsidR="0042597C" w:rsidRDefault="0042597C"/>
        </w:tc>
        <w:tc>
          <w:tcPr>
            <w:tcW w:w="1068" w:type="dxa"/>
          </w:tcPr>
          <w:p w14:paraId="3D8C5257" w14:textId="77777777" w:rsidR="0042597C" w:rsidRDefault="00494449">
            <w:r>
              <w:lastRenderedPageBreak/>
              <w:t>мойка</w:t>
            </w:r>
          </w:p>
        </w:tc>
        <w:tc>
          <w:tcPr>
            <w:tcW w:w="1141" w:type="dxa"/>
          </w:tcPr>
          <w:p w14:paraId="4B3FB23D" w14:textId="77777777" w:rsidR="0042597C" w:rsidRDefault="0042597C"/>
        </w:tc>
        <w:tc>
          <w:tcPr>
            <w:tcW w:w="1455" w:type="dxa"/>
            <w:shd w:val="clear" w:color="auto" w:fill="99CCFF"/>
          </w:tcPr>
          <w:p w14:paraId="65A5B7CF" w14:textId="77777777" w:rsidR="0042597C" w:rsidRDefault="00494449">
            <w:r>
              <w:t xml:space="preserve">ХИМИТЕК </w:t>
            </w:r>
            <w:r>
              <w:lastRenderedPageBreak/>
              <w:t>ЧУДОДЕЙ®-КОМБИ-ПЕНАКТИВ</w:t>
            </w:r>
          </w:p>
        </w:tc>
        <w:tc>
          <w:tcPr>
            <w:tcW w:w="794" w:type="dxa"/>
          </w:tcPr>
          <w:p w14:paraId="21895E63" w14:textId="77777777" w:rsidR="0042597C" w:rsidRDefault="00494449">
            <w:r>
              <w:lastRenderedPageBreak/>
              <w:t xml:space="preserve">ручной </w:t>
            </w:r>
            <w:r>
              <w:lastRenderedPageBreak/>
              <w:t>(протирание, обработка щёткой)</w:t>
            </w:r>
          </w:p>
        </w:tc>
        <w:tc>
          <w:tcPr>
            <w:tcW w:w="1411" w:type="dxa"/>
          </w:tcPr>
          <w:p w14:paraId="2DF6BBCE" w14:textId="77777777" w:rsidR="0042597C" w:rsidRDefault="00494449">
            <w:r>
              <w:lastRenderedPageBreak/>
              <w:t xml:space="preserve">2,0 % – 3,0 % </w:t>
            </w:r>
            <w:r>
              <w:lastRenderedPageBreak/>
              <w:t>дозирующая система ProMax</w:t>
            </w:r>
          </w:p>
        </w:tc>
        <w:tc>
          <w:tcPr>
            <w:tcW w:w="1248" w:type="dxa"/>
          </w:tcPr>
          <w:p w14:paraId="6D8F9E62" w14:textId="77777777" w:rsidR="0042597C" w:rsidRDefault="00494449">
            <w:r>
              <w:lastRenderedPageBreak/>
              <w:t>18-20 °C</w:t>
            </w:r>
          </w:p>
        </w:tc>
        <w:tc>
          <w:tcPr>
            <w:tcW w:w="1032" w:type="dxa"/>
          </w:tcPr>
          <w:p w14:paraId="39BBF98E" w14:textId="77777777" w:rsidR="0042597C" w:rsidRDefault="0042597C"/>
        </w:tc>
        <w:tc>
          <w:tcPr>
            <w:tcW w:w="1076" w:type="dxa"/>
            <w:vMerge w:val="restart"/>
          </w:tcPr>
          <w:p w14:paraId="7B61A269" w14:textId="77777777" w:rsidR="0042597C" w:rsidRDefault="00494449">
            <w:r>
              <w:t>промаркированн</w:t>
            </w:r>
            <w:r>
              <w:lastRenderedPageBreak/>
              <w:t>ый</w:t>
            </w:r>
          </w:p>
          <w:p w14:paraId="6BA09093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09D7501E" w14:textId="77777777" w:rsidR="0042597C" w:rsidRDefault="00494449">
            <w:r>
              <w:lastRenderedPageBreak/>
              <w:t>1 раз в смену</w:t>
            </w:r>
          </w:p>
          <w:p w14:paraId="242933FD" w14:textId="77777777" w:rsidR="0042597C" w:rsidRDefault="00494449">
            <w:r>
              <w:lastRenderedPageBreak/>
              <w:t>1 раз в смену</w:t>
            </w:r>
          </w:p>
        </w:tc>
        <w:tc>
          <w:tcPr>
            <w:tcW w:w="1293" w:type="dxa"/>
            <w:vMerge w:val="restart"/>
          </w:tcPr>
          <w:p w14:paraId="5BBC4760" w14:textId="77777777" w:rsidR="0042597C" w:rsidRDefault="00494449">
            <w:r>
              <w:lastRenderedPageBreak/>
              <w:t xml:space="preserve">сотрудник </w:t>
            </w:r>
            <w:r>
              <w:lastRenderedPageBreak/>
              <w:t>внутреннего клининга</w:t>
            </w:r>
          </w:p>
          <w:p w14:paraId="610B1F3D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2BA608C" w14:textId="77777777" w:rsidR="0042597C" w:rsidRDefault="00494449">
            <w:r>
              <w:lastRenderedPageBreak/>
              <w:t xml:space="preserve">визуальный </w:t>
            </w:r>
            <w:r>
              <w:lastRenderedPageBreak/>
              <w:t>контроль/сотрудник отдела качества</w:t>
            </w:r>
          </w:p>
          <w:p w14:paraId="4316983A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0D820571" w14:textId="77777777">
        <w:tc>
          <w:tcPr>
            <w:tcW w:w="1053" w:type="dxa"/>
            <w:vMerge/>
          </w:tcPr>
          <w:p w14:paraId="66187CF7" w14:textId="77777777" w:rsidR="0042597C" w:rsidRDefault="0042597C"/>
        </w:tc>
        <w:tc>
          <w:tcPr>
            <w:tcW w:w="1068" w:type="dxa"/>
          </w:tcPr>
          <w:p w14:paraId="547F0657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2823260D" w14:textId="77777777" w:rsidR="0042597C" w:rsidRDefault="0042597C"/>
        </w:tc>
        <w:tc>
          <w:tcPr>
            <w:tcW w:w="1455" w:type="dxa"/>
            <w:shd w:val="clear" w:color="auto" w:fill="FFFFCC"/>
          </w:tcPr>
          <w:p w14:paraId="67779085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70F02950" w14:textId="77777777" w:rsidR="0042597C" w:rsidRDefault="00494449">
            <w:r>
              <w:t xml:space="preserve">ручной </w:t>
            </w:r>
            <w:r>
              <w:t>(протирание)</w:t>
            </w:r>
          </w:p>
        </w:tc>
        <w:tc>
          <w:tcPr>
            <w:tcW w:w="1411" w:type="dxa"/>
          </w:tcPr>
          <w:p w14:paraId="486DCA96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3701C551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9FB92AF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33730BF" w14:textId="77777777" w:rsidR="0042597C" w:rsidRDefault="0042597C"/>
        </w:tc>
        <w:tc>
          <w:tcPr>
            <w:tcW w:w="1481" w:type="dxa"/>
            <w:vMerge/>
          </w:tcPr>
          <w:p w14:paraId="1755DBD1" w14:textId="77777777" w:rsidR="0042597C" w:rsidRDefault="0042597C"/>
        </w:tc>
        <w:tc>
          <w:tcPr>
            <w:tcW w:w="1293" w:type="dxa"/>
            <w:vMerge/>
          </w:tcPr>
          <w:p w14:paraId="53DE9EE4" w14:textId="77777777" w:rsidR="0042597C" w:rsidRDefault="0042597C"/>
        </w:tc>
        <w:tc>
          <w:tcPr>
            <w:tcW w:w="2298" w:type="dxa"/>
            <w:vMerge/>
          </w:tcPr>
          <w:p w14:paraId="1E8272FD" w14:textId="77777777" w:rsidR="0042597C" w:rsidRDefault="0042597C"/>
        </w:tc>
      </w:tr>
      <w:tr w:rsidR="0042597C" w14:paraId="1D9EA19C" w14:textId="77777777">
        <w:tc>
          <w:tcPr>
            <w:tcW w:w="1053" w:type="dxa"/>
            <w:vMerge w:val="restart"/>
          </w:tcPr>
          <w:p w14:paraId="50177600" w14:textId="77777777" w:rsidR="0042597C" w:rsidRDefault="00494449">
            <w:r>
              <w:t xml:space="preserve">металлоконструкции, пластиковые подкаты, погрузчики, пожарный щит, тележки подкатные, шпильки, электрощит, ёмкости для перетаривания, ёмкости для сыпучих </w:t>
            </w:r>
            <w:r>
              <w:t>продуктов</w:t>
            </w:r>
          </w:p>
          <w:p w14:paraId="2F16AF73" w14:textId="77777777" w:rsidR="0042597C" w:rsidRDefault="0042597C"/>
        </w:tc>
        <w:tc>
          <w:tcPr>
            <w:tcW w:w="1068" w:type="dxa"/>
          </w:tcPr>
          <w:p w14:paraId="14559344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31FF4BEE" w14:textId="77777777" w:rsidR="0042597C" w:rsidRDefault="0042597C"/>
        </w:tc>
        <w:tc>
          <w:tcPr>
            <w:tcW w:w="1455" w:type="dxa"/>
            <w:shd w:val="clear" w:color="auto" w:fill="99CCFF"/>
          </w:tcPr>
          <w:p w14:paraId="2A10B417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5DD9ACE5" w14:textId="77777777" w:rsidR="0042597C" w:rsidRDefault="00494449">
            <w:r>
              <w:t>ручной (нанесение пены, обработка щёткой)</w:t>
            </w:r>
          </w:p>
        </w:tc>
        <w:tc>
          <w:tcPr>
            <w:tcW w:w="1411" w:type="dxa"/>
          </w:tcPr>
          <w:p w14:paraId="02CAC588" w14:textId="77777777" w:rsidR="0042597C" w:rsidRDefault="00494449">
            <w:r>
              <w:t>2,0 % АВД</w:t>
            </w:r>
          </w:p>
        </w:tc>
        <w:tc>
          <w:tcPr>
            <w:tcW w:w="1248" w:type="dxa"/>
          </w:tcPr>
          <w:p w14:paraId="38089AF1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3D2CF3A8" w14:textId="77777777" w:rsidR="0042597C" w:rsidRDefault="0042597C"/>
        </w:tc>
        <w:tc>
          <w:tcPr>
            <w:tcW w:w="1076" w:type="dxa"/>
            <w:vMerge w:val="restart"/>
          </w:tcPr>
          <w:p w14:paraId="008C584A" w14:textId="77777777" w:rsidR="0042597C" w:rsidRDefault="00494449">
            <w:r>
              <w:t>промаркированный</w:t>
            </w:r>
          </w:p>
          <w:p w14:paraId="2323C3B6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2E17D2C5" w14:textId="77777777" w:rsidR="0042597C" w:rsidRDefault="00494449">
            <w:r>
              <w:t>1 раз в неделю</w:t>
            </w:r>
          </w:p>
          <w:p w14:paraId="62FD90A4" w14:textId="77777777" w:rsidR="0042597C" w:rsidRDefault="00494449">
            <w:r>
              <w:t>1 раз в неделю</w:t>
            </w:r>
          </w:p>
        </w:tc>
        <w:tc>
          <w:tcPr>
            <w:tcW w:w="1293" w:type="dxa"/>
            <w:vMerge w:val="restart"/>
          </w:tcPr>
          <w:p w14:paraId="34A2C732" w14:textId="77777777" w:rsidR="0042597C" w:rsidRDefault="00494449">
            <w:r>
              <w:t>сотрудник внутреннего клининга</w:t>
            </w:r>
          </w:p>
          <w:p w14:paraId="63C0A2A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702BCFAE" w14:textId="77777777" w:rsidR="0042597C" w:rsidRDefault="00494449">
            <w:r>
              <w:t>визуальный контроль/сотрудник отдела качества</w:t>
            </w:r>
          </w:p>
          <w:p w14:paraId="5BCB3434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29F0441E" w14:textId="77777777">
        <w:tc>
          <w:tcPr>
            <w:tcW w:w="1053" w:type="dxa"/>
            <w:vMerge/>
          </w:tcPr>
          <w:p w14:paraId="69AA94AB" w14:textId="77777777" w:rsidR="0042597C" w:rsidRDefault="0042597C"/>
        </w:tc>
        <w:tc>
          <w:tcPr>
            <w:tcW w:w="1068" w:type="dxa"/>
          </w:tcPr>
          <w:p w14:paraId="50164A66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02310293" w14:textId="77777777" w:rsidR="0042597C" w:rsidRDefault="0042597C"/>
        </w:tc>
        <w:tc>
          <w:tcPr>
            <w:tcW w:w="1455" w:type="dxa"/>
            <w:shd w:val="clear" w:color="auto" w:fill="FFFFCC"/>
          </w:tcPr>
          <w:p w14:paraId="2D3C7AE0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0442A312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B769CCB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069D483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70A8B57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4A907C12" w14:textId="77777777" w:rsidR="0042597C" w:rsidRDefault="0042597C"/>
        </w:tc>
        <w:tc>
          <w:tcPr>
            <w:tcW w:w="1481" w:type="dxa"/>
            <w:vMerge/>
          </w:tcPr>
          <w:p w14:paraId="23F494DC" w14:textId="77777777" w:rsidR="0042597C" w:rsidRDefault="0042597C"/>
        </w:tc>
        <w:tc>
          <w:tcPr>
            <w:tcW w:w="1293" w:type="dxa"/>
            <w:vMerge/>
          </w:tcPr>
          <w:p w14:paraId="78FF78FC" w14:textId="77777777" w:rsidR="0042597C" w:rsidRDefault="0042597C"/>
        </w:tc>
        <w:tc>
          <w:tcPr>
            <w:tcW w:w="2298" w:type="dxa"/>
            <w:vMerge/>
          </w:tcPr>
          <w:p w14:paraId="7BD15D2B" w14:textId="77777777" w:rsidR="0042597C" w:rsidRDefault="0042597C"/>
        </w:tc>
      </w:tr>
      <w:tr w:rsidR="0042597C" w14:paraId="0FE95477" w14:textId="77777777">
        <w:tc>
          <w:tcPr>
            <w:tcW w:w="1053" w:type="dxa"/>
            <w:vMerge w:val="restart"/>
          </w:tcPr>
          <w:p w14:paraId="0171F25E" w14:textId="77777777" w:rsidR="0042597C" w:rsidRDefault="00494449">
            <w:r>
              <w:t>отопительные приборы</w:t>
            </w:r>
          </w:p>
          <w:p w14:paraId="0B6BADDC" w14:textId="77777777" w:rsidR="0042597C" w:rsidRDefault="0042597C"/>
        </w:tc>
        <w:tc>
          <w:tcPr>
            <w:tcW w:w="1068" w:type="dxa"/>
          </w:tcPr>
          <w:p w14:paraId="3CF97CC2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4A33E76B" w14:textId="77777777" w:rsidR="0042597C" w:rsidRDefault="0042597C"/>
        </w:tc>
        <w:tc>
          <w:tcPr>
            <w:tcW w:w="1455" w:type="dxa"/>
            <w:shd w:val="clear" w:color="auto" w:fill="99FF99"/>
          </w:tcPr>
          <w:p w14:paraId="4441DA39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2D5D9B31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7B178282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4FF6C204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487DF8FB" w14:textId="77777777" w:rsidR="0042597C" w:rsidRDefault="0042597C"/>
        </w:tc>
        <w:tc>
          <w:tcPr>
            <w:tcW w:w="1076" w:type="dxa"/>
            <w:vMerge w:val="restart"/>
          </w:tcPr>
          <w:p w14:paraId="23C593BF" w14:textId="77777777" w:rsidR="0042597C" w:rsidRDefault="00494449">
            <w:r>
              <w:t>промаркированный</w:t>
            </w:r>
          </w:p>
          <w:p w14:paraId="6DC1C2B4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3D5755B2" w14:textId="77777777" w:rsidR="0042597C" w:rsidRDefault="00494449">
            <w:r>
              <w:t>1 раз в 6 месяцев</w:t>
            </w:r>
          </w:p>
          <w:p w14:paraId="5A7F737E" w14:textId="77777777" w:rsidR="0042597C" w:rsidRDefault="00494449">
            <w:r>
              <w:t>1 раз в 6 месяцев</w:t>
            </w:r>
          </w:p>
        </w:tc>
        <w:tc>
          <w:tcPr>
            <w:tcW w:w="1293" w:type="dxa"/>
            <w:vMerge w:val="restart"/>
          </w:tcPr>
          <w:p w14:paraId="667E7CD7" w14:textId="77777777" w:rsidR="0042597C" w:rsidRDefault="00494449">
            <w:r>
              <w:t>сотрудник внутреннего клининга</w:t>
            </w:r>
          </w:p>
          <w:p w14:paraId="1D883CAB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E8C2991" w14:textId="77777777" w:rsidR="0042597C" w:rsidRDefault="00494449">
            <w:r>
              <w:t>визуальный контроль/сотрудник отдела качества</w:t>
            </w:r>
          </w:p>
          <w:p w14:paraId="3223510E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5C6C15BF" w14:textId="77777777">
        <w:tc>
          <w:tcPr>
            <w:tcW w:w="1053" w:type="dxa"/>
            <w:vMerge/>
          </w:tcPr>
          <w:p w14:paraId="055A0C8F" w14:textId="77777777" w:rsidR="0042597C" w:rsidRDefault="0042597C"/>
        </w:tc>
        <w:tc>
          <w:tcPr>
            <w:tcW w:w="1068" w:type="dxa"/>
          </w:tcPr>
          <w:p w14:paraId="6AA08DAF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2C685435" w14:textId="77777777" w:rsidR="0042597C" w:rsidRDefault="0042597C"/>
        </w:tc>
        <w:tc>
          <w:tcPr>
            <w:tcW w:w="1455" w:type="dxa"/>
            <w:shd w:val="clear" w:color="auto" w:fill="FFFFCC"/>
          </w:tcPr>
          <w:p w14:paraId="397342BB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5D3D2BB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7A481EC1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3BD0D59D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59FB97B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6B9B8E87" w14:textId="77777777" w:rsidR="0042597C" w:rsidRDefault="0042597C"/>
        </w:tc>
        <w:tc>
          <w:tcPr>
            <w:tcW w:w="1481" w:type="dxa"/>
            <w:vMerge/>
          </w:tcPr>
          <w:p w14:paraId="49B7D1FF" w14:textId="77777777" w:rsidR="0042597C" w:rsidRDefault="0042597C"/>
        </w:tc>
        <w:tc>
          <w:tcPr>
            <w:tcW w:w="1293" w:type="dxa"/>
            <w:vMerge/>
          </w:tcPr>
          <w:p w14:paraId="2BFFEE57" w14:textId="77777777" w:rsidR="0042597C" w:rsidRDefault="0042597C"/>
        </w:tc>
        <w:tc>
          <w:tcPr>
            <w:tcW w:w="2298" w:type="dxa"/>
            <w:vMerge/>
          </w:tcPr>
          <w:p w14:paraId="14675D1E" w14:textId="77777777" w:rsidR="0042597C" w:rsidRDefault="0042597C"/>
        </w:tc>
      </w:tr>
      <w:tr w:rsidR="0042597C" w14:paraId="0692DE46" w14:textId="77777777">
        <w:tc>
          <w:tcPr>
            <w:tcW w:w="1053" w:type="dxa"/>
            <w:vMerge w:val="restart"/>
          </w:tcPr>
          <w:p w14:paraId="398B3606" w14:textId="77777777" w:rsidR="0042597C" w:rsidRDefault="00494449">
            <w:r>
              <w:t>завесы ПВХ</w:t>
            </w:r>
          </w:p>
          <w:p w14:paraId="2CA464C4" w14:textId="77777777" w:rsidR="0042597C" w:rsidRDefault="0042597C"/>
        </w:tc>
        <w:tc>
          <w:tcPr>
            <w:tcW w:w="1068" w:type="dxa"/>
          </w:tcPr>
          <w:p w14:paraId="39BA6BDA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3FC849F6" w14:textId="77777777" w:rsidR="0042597C" w:rsidRDefault="0042597C"/>
        </w:tc>
        <w:tc>
          <w:tcPr>
            <w:tcW w:w="1455" w:type="dxa"/>
            <w:shd w:val="clear" w:color="auto" w:fill="99CCFF"/>
          </w:tcPr>
          <w:p w14:paraId="01CA2BF3" w14:textId="77777777" w:rsidR="0042597C" w:rsidRDefault="00494449">
            <w:r>
              <w:t xml:space="preserve">ХИМИТЕК </w:t>
            </w:r>
            <w:r>
              <w:t>ЧУДОДЕЙ®-КОМБИ-ПЕНАКТИВ</w:t>
            </w:r>
          </w:p>
        </w:tc>
        <w:tc>
          <w:tcPr>
            <w:tcW w:w="794" w:type="dxa"/>
          </w:tcPr>
          <w:p w14:paraId="4404CAFD" w14:textId="77777777" w:rsidR="0042597C" w:rsidRDefault="00494449">
            <w:r>
              <w:t>ручной (замачивание, обработка щёткой)</w:t>
            </w:r>
          </w:p>
        </w:tc>
        <w:tc>
          <w:tcPr>
            <w:tcW w:w="1411" w:type="dxa"/>
          </w:tcPr>
          <w:p w14:paraId="06EC3138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2E28EBA4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72E4B231" w14:textId="77777777" w:rsidR="0042597C" w:rsidRDefault="0042597C"/>
        </w:tc>
        <w:tc>
          <w:tcPr>
            <w:tcW w:w="1076" w:type="dxa"/>
            <w:vMerge w:val="restart"/>
          </w:tcPr>
          <w:p w14:paraId="4A94E3CF" w14:textId="77777777" w:rsidR="0042597C" w:rsidRDefault="00494449">
            <w:r>
              <w:t>промаркированный</w:t>
            </w:r>
          </w:p>
          <w:p w14:paraId="4CF44627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52342AB9" w14:textId="77777777" w:rsidR="0042597C" w:rsidRDefault="00494449">
            <w:r>
              <w:t>1 раз в неделю</w:t>
            </w:r>
          </w:p>
          <w:p w14:paraId="3657CBE8" w14:textId="77777777" w:rsidR="0042597C" w:rsidRDefault="00494449">
            <w:r>
              <w:t>1 раз в неделю</w:t>
            </w:r>
          </w:p>
        </w:tc>
        <w:tc>
          <w:tcPr>
            <w:tcW w:w="1293" w:type="dxa"/>
            <w:vMerge w:val="restart"/>
          </w:tcPr>
          <w:p w14:paraId="61364ECF" w14:textId="77777777" w:rsidR="0042597C" w:rsidRDefault="00494449">
            <w:r>
              <w:t>сотрудник внутреннего клининга</w:t>
            </w:r>
          </w:p>
          <w:p w14:paraId="7B7A38A2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1ADB8C1A" w14:textId="77777777" w:rsidR="0042597C" w:rsidRDefault="00494449">
            <w:r>
              <w:t>визуальный контроль/сотрудник отдела качества</w:t>
            </w:r>
          </w:p>
          <w:p w14:paraId="739A6EA0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2970D59F" w14:textId="77777777">
        <w:tc>
          <w:tcPr>
            <w:tcW w:w="1053" w:type="dxa"/>
            <w:vMerge/>
          </w:tcPr>
          <w:p w14:paraId="4B65D781" w14:textId="77777777" w:rsidR="0042597C" w:rsidRDefault="0042597C"/>
        </w:tc>
        <w:tc>
          <w:tcPr>
            <w:tcW w:w="1068" w:type="dxa"/>
          </w:tcPr>
          <w:p w14:paraId="1D0952EC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09BEE029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AAA2FC0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6DF6D50E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3158611D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26926616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9631795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498C94CE" w14:textId="77777777" w:rsidR="0042597C" w:rsidRDefault="0042597C"/>
        </w:tc>
        <w:tc>
          <w:tcPr>
            <w:tcW w:w="1481" w:type="dxa"/>
            <w:vMerge/>
          </w:tcPr>
          <w:p w14:paraId="31358F55" w14:textId="77777777" w:rsidR="0042597C" w:rsidRDefault="0042597C"/>
        </w:tc>
        <w:tc>
          <w:tcPr>
            <w:tcW w:w="1293" w:type="dxa"/>
            <w:vMerge/>
          </w:tcPr>
          <w:p w14:paraId="6EC88A51" w14:textId="77777777" w:rsidR="0042597C" w:rsidRDefault="0042597C"/>
        </w:tc>
        <w:tc>
          <w:tcPr>
            <w:tcW w:w="2298" w:type="dxa"/>
            <w:vMerge/>
          </w:tcPr>
          <w:p w14:paraId="1E6F287C" w14:textId="77777777" w:rsidR="0042597C" w:rsidRDefault="0042597C"/>
        </w:tc>
      </w:tr>
      <w:tr w:rsidR="0042597C" w14:paraId="696DF1C4" w14:textId="77777777">
        <w:tc>
          <w:tcPr>
            <w:tcW w:w="1053" w:type="dxa"/>
            <w:vMerge w:val="restart"/>
          </w:tcPr>
          <w:p w14:paraId="68BFED8E" w14:textId="77777777" w:rsidR="0042597C" w:rsidRDefault="00494449">
            <w:r>
              <w:t xml:space="preserve">душевые секции, писсуар, </w:t>
            </w:r>
            <w:r>
              <w:t>раковина, унитаз</w:t>
            </w:r>
          </w:p>
          <w:p w14:paraId="260954A7" w14:textId="77777777" w:rsidR="0042597C" w:rsidRDefault="0042597C"/>
        </w:tc>
        <w:tc>
          <w:tcPr>
            <w:tcW w:w="1068" w:type="dxa"/>
          </w:tcPr>
          <w:p w14:paraId="4F014C01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7FCDAB2F" w14:textId="77777777" w:rsidR="0042597C" w:rsidRDefault="0042597C"/>
        </w:tc>
        <w:tc>
          <w:tcPr>
            <w:tcW w:w="1455" w:type="dxa"/>
            <w:shd w:val="clear" w:color="auto" w:fill="FFCCCC"/>
          </w:tcPr>
          <w:p w14:paraId="102D2EB3" w14:textId="77777777" w:rsidR="0042597C" w:rsidRDefault="00494449">
            <w:r>
              <w:t>ХИМИТЕК ПОЛИКОР®</w:t>
            </w:r>
          </w:p>
        </w:tc>
        <w:tc>
          <w:tcPr>
            <w:tcW w:w="794" w:type="dxa"/>
          </w:tcPr>
          <w:p w14:paraId="30654FFC" w14:textId="77777777" w:rsidR="0042597C" w:rsidRDefault="00494449">
            <w:r>
              <w:t>ручной, обработка щёткой</w:t>
            </w:r>
          </w:p>
        </w:tc>
        <w:tc>
          <w:tcPr>
            <w:tcW w:w="1411" w:type="dxa"/>
          </w:tcPr>
          <w:p w14:paraId="39BA50E9" w14:textId="77777777" w:rsidR="0042597C" w:rsidRDefault="00494449">
            <w:r>
              <w:t>100% (используется без разведения)</w:t>
            </w:r>
          </w:p>
        </w:tc>
        <w:tc>
          <w:tcPr>
            <w:tcW w:w="1248" w:type="dxa"/>
          </w:tcPr>
          <w:p w14:paraId="3BBED6BB" w14:textId="77777777" w:rsidR="0042597C" w:rsidRDefault="0042597C"/>
        </w:tc>
        <w:tc>
          <w:tcPr>
            <w:tcW w:w="1032" w:type="dxa"/>
          </w:tcPr>
          <w:p w14:paraId="2340A6D7" w14:textId="77777777" w:rsidR="0042597C" w:rsidRDefault="0042597C"/>
        </w:tc>
        <w:tc>
          <w:tcPr>
            <w:tcW w:w="1076" w:type="dxa"/>
            <w:vMerge w:val="restart"/>
          </w:tcPr>
          <w:p w14:paraId="024D56F5" w14:textId="77777777" w:rsidR="0042597C" w:rsidRDefault="00494449">
            <w:r>
              <w:t>промаркированный</w:t>
            </w:r>
          </w:p>
          <w:p w14:paraId="6C0DA81A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</w:tcPr>
          <w:p w14:paraId="62F6E901" w14:textId="77777777" w:rsidR="0042597C" w:rsidRDefault="00494449">
            <w:r>
              <w:t>по мере необходимости</w:t>
            </w:r>
          </w:p>
        </w:tc>
        <w:tc>
          <w:tcPr>
            <w:tcW w:w="1293" w:type="dxa"/>
            <w:vMerge w:val="restart"/>
          </w:tcPr>
          <w:p w14:paraId="3555AA00" w14:textId="77777777" w:rsidR="0042597C" w:rsidRDefault="00494449">
            <w:r>
              <w:t>сотрудник внутреннего клининга</w:t>
            </w:r>
          </w:p>
          <w:p w14:paraId="32678549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48711FB4" w14:textId="77777777" w:rsidR="0042597C" w:rsidRDefault="00494449">
            <w:r>
              <w:t xml:space="preserve">визуальный </w:t>
            </w:r>
            <w:r>
              <w:t>контроль/сотрудник отдела качества</w:t>
            </w:r>
          </w:p>
          <w:p w14:paraId="36DA2298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1A78E110" w14:textId="77777777">
        <w:tc>
          <w:tcPr>
            <w:tcW w:w="1053" w:type="dxa"/>
            <w:vMerge/>
          </w:tcPr>
          <w:p w14:paraId="39E0D028" w14:textId="77777777" w:rsidR="0042597C" w:rsidRDefault="0042597C"/>
        </w:tc>
        <w:tc>
          <w:tcPr>
            <w:tcW w:w="1068" w:type="dxa"/>
          </w:tcPr>
          <w:p w14:paraId="009E7437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59DD01C0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E98FD31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E3608F6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1A0275C6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B6CED71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4CDDF0F3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79717F81" w14:textId="77777777" w:rsidR="0042597C" w:rsidRDefault="0042597C"/>
        </w:tc>
        <w:tc>
          <w:tcPr>
            <w:tcW w:w="1481" w:type="dxa"/>
          </w:tcPr>
          <w:p w14:paraId="123560EA" w14:textId="77777777" w:rsidR="0042597C" w:rsidRDefault="00494449">
            <w:r>
              <w:t>2 раза в смену</w:t>
            </w:r>
          </w:p>
        </w:tc>
        <w:tc>
          <w:tcPr>
            <w:tcW w:w="1293" w:type="dxa"/>
            <w:vMerge/>
          </w:tcPr>
          <w:p w14:paraId="24D3BDF6" w14:textId="77777777" w:rsidR="0042597C" w:rsidRDefault="0042597C"/>
        </w:tc>
        <w:tc>
          <w:tcPr>
            <w:tcW w:w="2298" w:type="dxa"/>
            <w:vMerge/>
          </w:tcPr>
          <w:p w14:paraId="6A2B4EBF" w14:textId="77777777" w:rsidR="0042597C" w:rsidRDefault="0042597C"/>
        </w:tc>
      </w:tr>
      <w:tr w:rsidR="0042597C" w14:paraId="62228D61" w14:textId="77777777">
        <w:tc>
          <w:tcPr>
            <w:tcW w:w="1053" w:type="dxa"/>
            <w:vMerge w:val="restart"/>
          </w:tcPr>
          <w:p w14:paraId="2A5ED6F7" w14:textId="77777777" w:rsidR="0042597C" w:rsidRDefault="00494449">
            <w:r>
              <w:t xml:space="preserve">диспенсер/держатель для полотенец, мусорные корзины, холодильные столы, </w:t>
            </w:r>
            <w:r>
              <w:lastRenderedPageBreak/>
              <w:t>холодильные шкафы</w:t>
            </w:r>
          </w:p>
          <w:p w14:paraId="13698565" w14:textId="77777777" w:rsidR="0042597C" w:rsidRDefault="0042597C"/>
        </w:tc>
        <w:tc>
          <w:tcPr>
            <w:tcW w:w="1068" w:type="dxa"/>
          </w:tcPr>
          <w:p w14:paraId="522F27FE" w14:textId="77777777" w:rsidR="0042597C" w:rsidRDefault="00494449">
            <w:r>
              <w:lastRenderedPageBreak/>
              <w:t>мойка</w:t>
            </w:r>
          </w:p>
        </w:tc>
        <w:tc>
          <w:tcPr>
            <w:tcW w:w="1141" w:type="dxa"/>
          </w:tcPr>
          <w:p w14:paraId="761E0CDE" w14:textId="77777777" w:rsidR="0042597C" w:rsidRDefault="0042597C"/>
        </w:tc>
        <w:tc>
          <w:tcPr>
            <w:tcW w:w="1455" w:type="dxa"/>
            <w:shd w:val="clear" w:color="auto" w:fill="99CCFF"/>
          </w:tcPr>
          <w:p w14:paraId="79E0996E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386B09AC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7D5ED6EF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3A688BA8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7C2772F" w14:textId="77777777" w:rsidR="0042597C" w:rsidRDefault="0042597C"/>
        </w:tc>
        <w:tc>
          <w:tcPr>
            <w:tcW w:w="1076" w:type="dxa"/>
            <w:vMerge w:val="restart"/>
          </w:tcPr>
          <w:p w14:paraId="5A632708" w14:textId="77777777" w:rsidR="0042597C" w:rsidRDefault="00494449">
            <w:r>
              <w:t>промаркированный</w:t>
            </w:r>
          </w:p>
          <w:p w14:paraId="28DD3965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49EFA937" w14:textId="77777777" w:rsidR="0042597C" w:rsidRDefault="00494449">
            <w:r>
              <w:t>1 раз в неделю</w:t>
            </w:r>
          </w:p>
          <w:p w14:paraId="0A3B6E70" w14:textId="77777777" w:rsidR="0042597C" w:rsidRDefault="00494449">
            <w:r>
              <w:t>1 раз в неделю</w:t>
            </w:r>
          </w:p>
        </w:tc>
        <w:tc>
          <w:tcPr>
            <w:tcW w:w="1293" w:type="dxa"/>
            <w:vMerge w:val="restart"/>
          </w:tcPr>
          <w:p w14:paraId="25086ECB" w14:textId="77777777" w:rsidR="0042597C" w:rsidRDefault="00494449">
            <w:r>
              <w:t>сотрудник внутреннего клининга</w:t>
            </w:r>
          </w:p>
          <w:p w14:paraId="4F8F2CC0" w14:textId="77777777" w:rsidR="0042597C" w:rsidRDefault="00494449">
            <w:r>
              <w:t xml:space="preserve">сотрудник внутреннего </w:t>
            </w:r>
            <w:r>
              <w:lastRenderedPageBreak/>
              <w:t>клининга</w:t>
            </w:r>
          </w:p>
        </w:tc>
        <w:tc>
          <w:tcPr>
            <w:tcW w:w="2298" w:type="dxa"/>
            <w:vMerge w:val="restart"/>
          </w:tcPr>
          <w:p w14:paraId="42B494C5" w14:textId="77777777" w:rsidR="0042597C" w:rsidRDefault="00494449">
            <w:r>
              <w:lastRenderedPageBreak/>
              <w:t>визуальный контроль/сотрудник отдела качества</w:t>
            </w:r>
          </w:p>
          <w:p w14:paraId="24BC2D4C" w14:textId="77777777" w:rsidR="0042597C" w:rsidRDefault="00494449">
            <w:r>
              <w:t xml:space="preserve">визуальный контроль/сотрудник отдела </w:t>
            </w:r>
            <w:r>
              <w:lastRenderedPageBreak/>
              <w:t>качества</w:t>
            </w:r>
          </w:p>
        </w:tc>
      </w:tr>
      <w:tr w:rsidR="0042597C" w14:paraId="71F98625" w14:textId="77777777">
        <w:tc>
          <w:tcPr>
            <w:tcW w:w="1053" w:type="dxa"/>
            <w:vMerge/>
          </w:tcPr>
          <w:p w14:paraId="6296BB19" w14:textId="77777777" w:rsidR="0042597C" w:rsidRDefault="0042597C"/>
        </w:tc>
        <w:tc>
          <w:tcPr>
            <w:tcW w:w="1068" w:type="dxa"/>
          </w:tcPr>
          <w:p w14:paraId="4B948765" w14:textId="77777777" w:rsidR="0042597C" w:rsidRDefault="00494449">
            <w:r>
              <w:t>дезинфекци</w:t>
            </w:r>
            <w:r>
              <w:lastRenderedPageBreak/>
              <w:t>я</w:t>
            </w:r>
          </w:p>
        </w:tc>
        <w:tc>
          <w:tcPr>
            <w:tcW w:w="1141" w:type="dxa"/>
          </w:tcPr>
          <w:p w14:paraId="1C1B1B50" w14:textId="77777777" w:rsidR="0042597C" w:rsidRDefault="0042597C"/>
        </w:tc>
        <w:tc>
          <w:tcPr>
            <w:tcW w:w="1455" w:type="dxa"/>
            <w:shd w:val="clear" w:color="auto" w:fill="FFFFCC"/>
          </w:tcPr>
          <w:p w14:paraId="56F39BEF" w14:textId="77777777" w:rsidR="0042597C" w:rsidRDefault="00494449">
            <w:r>
              <w:t xml:space="preserve">ХИМИТЕК </w:t>
            </w:r>
            <w:r>
              <w:lastRenderedPageBreak/>
              <w:t>ПОЛИДЕЗ®-СУПЕР</w:t>
            </w:r>
          </w:p>
        </w:tc>
        <w:tc>
          <w:tcPr>
            <w:tcW w:w="794" w:type="dxa"/>
          </w:tcPr>
          <w:p w14:paraId="5AB211CA" w14:textId="77777777" w:rsidR="0042597C" w:rsidRDefault="00494449">
            <w:r>
              <w:lastRenderedPageBreak/>
              <w:t xml:space="preserve">ручной </w:t>
            </w:r>
            <w:r>
              <w:lastRenderedPageBreak/>
              <w:t>(протирание)</w:t>
            </w:r>
          </w:p>
        </w:tc>
        <w:tc>
          <w:tcPr>
            <w:tcW w:w="1411" w:type="dxa"/>
          </w:tcPr>
          <w:p w14:paraId="7C6156C9" w14:textId="77777777" w:rsidR="0042597C" w:rsidRDefault="00494449">
            <w:r>
              <w:lastRenderedPageBreak/>
              <w:t xml:space="preserve">0,02 % – 0,05 % </w:t>
            </w:r>
            <w:r>
              <w:lastRenderedPageBreak/>
              <w:t>(по НУК), дозирующая система ProMax</w:t>
            </w:r>
          </w:p>
        </w:tc>
        <w:tc>
          <w:tcPr>
            <w:tcW w:w="1248" w:type="dxa"/>
          </w:tcPr>
          <w:p w14:paraId="3D4B4625" w14:textId="77777777" w:rsidR="0042597C" w:rsidRDefault="00494449">
            <w:r>
              <w:lastRenderedPageBreak/>
              <w:t>18-20 °C</w:t>
            </w:r>
          </w:p>
        </w:tc>
        <w:tc>
          <w:tcPr>
            <w:tcW w:w="1032" w:type="dxa"/>
          </w:tcPr>
          <w:p w14:paraId="0BCECD4A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17A64D2D" w14:textId="77777777" w:rsidR="0042597C" w:rsidRDefault="0042597C"/>
        </w:tc>
        <w:tc>
          <w:tcPr>
            <w:tcW w:w="1481" w:type="dxa"/>
            <w:vMerge/>
          </w:tcPr>
          <w:p w14:paraId="61EB8126" w14:textId="77777777" w:rsidR="0042597C" w:rsidRDefault="0042597C"/>
        </w:tc>
        <w:tc>
          <w:tcPr>
            <w:tcW w:w="1293" w:type="dxa"/>
            <w:vMerge/>
          </w:tcPr>
          <w:p w14:paraId="22C68BCA" w14:textId="77777777" w:rsidR="0042597C" w:rsidRDefault="0042597C"/>
        </w:tc>
        <w:tc>
          <w:tcPr>
            <w:tcW w:w="2298" w:type="dxa"/>
            <w:vMerge/>
          </w:tcPr>
          <w:p w14:paraId="35ED76F6" w14:textId="77777777" w:rsidR="0042597C" w:rsidRDefault="0042597C"/>
        </w:tc>
      </w:tr>
      <w:tr w:rsidR="0042597C" w14:paraId="0F6F3482" w14:textId="77777777">
        <w:tc>
          <w:tcPr>
            <w:tcW w:w="1053" w:type="dxa"/>
            <w:vMerge w:val="restart"/>
          </w:tcPr>
          <w:p w14:paraId="0C9C1DEC" w14:textId="77777777" w:rsidR="0042597C" w:rsidRDefault="00494449">
            <w:r>
              <w:t>дозаторы для мыла и антисептика, корзины/диспенсеры для СИЗ, модульный санпропускник</w:t>
            </w:r>
          </w:p>
          <w:p w14:paraId="5C34B08A" w14:textId="77777777" w:rsidR="0042597C" w:rsidRDefault="0042597C"/>
        </w:tc>
        <w:tc>
          <w:tcPr>
            <w:tcW w:w="1068" w:type="dxa"/>
          </w:tcPr>
          <w:p w14:paraId="6C6574BF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0B3CC2B2" w14:textId="77777777" w:rsidR="0042597C" w:rsidRDefault="0042597C"/>
        </w:tc>
        <w:tc>
          <w:tcPr>
            <w:tcW w:w="1455" w:type="dxa"/>
            <w:shd w:val="clear" w:color="auto" w:fill="99CCFF"/>
          </w:tcPr>
          <w:p w14:paraId="3505CB28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3A4F829E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1752AD02" w14:textId="77777777" w:rsidR="0042597C" w:rsidRDefault="00494449">
            <w:r>
              <w:t xml:space="preserve">2,0 % – 3,0 % </w:t>
            </w:r>
            <w:r>
              <w:t>дозирующая система ProMax</w:t>
            </w:r>
          </w:p>
        </w:tc>
        <w:tc>
          <w:tcPr>
            <w:tcW w:w="1248" w:type="dxa"/>
          </w:tcPr>
          <w:p w14:paraId="59C3F5C0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4DB7A04A" w14:textId="77777777" w:rsidR="0042597C" w:rsidRDefault="0042597C"/>
        </w:tc>
        <w:tc>
          <w:tcPr>
            <w:tcW w:w="1076" w:type="dxa"/>
            <w:vMerge w:val="restart"/>
          </w:tcPr>
          <w:p w14:paraId="188D130C" w14:textId="77777777" w:rsidR="0042597C" w:rsidRDefault="00494449">
            <w:r>
              <w:t>промаркированный</w:t>
            </w:r>
          </w:p>
          <w:p w14:paraId="772076DE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337D15BD" w14:textId="77777777" w:rsidR="0042597C" w:rsidRDefault="00494449">
            <w:r>
              <w:t>при замене продукта</w:t>
            </w:r>
          </w:p>
          <w:p w14:paraId="60B7CD7F" w14:textId="77777777" w:rsidR="0042597C" w:rsidRDefault="00494449">
            <w:r>
              <w:t>при замене продукта</w:t>
            </w:r>
          </w:p>
        </w:tc>
        <w:tc>
          <w:tcPr>
            <w:tcW w:w="1293" w:type="dxa"/>
            <w:vMerge w:val="restart"/>
          </w:tcPr>
          <w:p w14:paraId="0653792D" w14:textId="77777777" w:rsidR="0042597C" w:rsidRDefault="00494449">
            <w:r>
              <w:t>сотрудник внутреннего клининга</w:t>
            </w:r>
          </w:p>
          <w:p w14:paraId="4B5C666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32D03F1A" w14:textId="77777777" w:rsidR="0042597C" w:rsidRDefault="00494449">
            <w:r>
              <w:t>визуальный контроль/сотрудник отдела качества</w:t>
            </w:r>
          </w:p>
          <w:p w14:paraId="7A119432" w14:textId="77777777" w:rsidR="0042597C" w:rsidRDefault="00494449">
            <w:r>
              <w:t xml:space="preserve">визуальный </w:t>
            </w:r>
            <w:r>
              <w:t>контроль/сотрудник отдела качества</w:t>
            </w:r>
          </w:p>
        </w:tc>
      </w:tr>
      <w:tr w:rsidR="0042597C" w14:paraId="426CC432" w14:textId="77777777">
        <w:tc>
          <w:tcPr>
            <w:tcW w:w="1053" w:type="dxa"/>
            <w:vMerge/>
          </w:tcPr>
          <w:p w14:paraId="383E19E5" w14:textId="77777777" w:rsidR="0042597C" w:rsidRDefault="0042597C"/>
        </w:tc>
        <w:tc>
          <w:tcPr>
            <w:tcW w:w="1068" w:type="dxa"/>
          </w:tcPr>
          <w:p w14:paraId="417448A6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2513D5B5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4FA4C96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158C314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15408CAB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8612AA6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72AE1AC9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1C469439" w14:textId="77777777" w:rsidR="0042597C" w:rsidRDefault="0042597C"/>
        </w:tc>
        <w:tc>
          <w:tcPr>
            <w:tcW w:w="1481" w:type="dxa"/>
            <w:vMerge/>
          </w:tcPr>
          <w:p w14:paraId="5AB10448" w14:textId="77777777" w:rsidR="0042597C" w:rsidRDefault="0042597C"/>
        </w:tc>
        <w:tc>
          <w:tcPr>
            <w:tcW w:w="1293" w:type="dxa"/>
            <w:vMerge/>
          </w:tcPr>
          <w:p w14:paraId="53FE1320" w14:textId="77777777" w:rsidR="0042597C" w:rsidRDefault="0042597C"/>
        </w:tc>
        <w:tc>
          <w:tcPr>
            <w:tcW w:w="2298" w:type="dxa"/>
            <w:vMerge/>
          </w:tcPr>
          <w:p w14:paraId="55308BB7" w14:textId="77777777" w:rsidR="0042597C" w:rsidRDefault="0042597C"/>
        </w:tc>
      </w:tr>
      <w:tr w:rsidR="0042597C" w14:paraId="3F2D3F7E" w14:textId="77777777">
        <w:tc>
          <w:tcPr>
            <w:tcW w:w="1053" w:type="dxa"/>
            <w:vMerge w:val="restart"/>
          </w:tcPr>
          <w:p w14:paraId="61AF8E66" w14:textId="77777777" w:rsidR="0042597C" w:rsidRDefault="00494449">
            <w:r>
              <w:t>зеркала</w:t>
            </w:r>
          </w:p>
          <w:p w14:paraId="26F6CFE6" w14:textId="77777777" w:rsidR="0042597C" w:rsidRDefault="0042597C"/>
        </w:tc>
        <w:tc>
          <w:tcPr>
            <w:tcW w:w="1068" w:type="dxa"/>
          </w:tcPr>
          <w:p w14:paraId="65927329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3E58C61C" w14:textId="77777777" w:rsidR="0042597C" w:rsidRDefault="0042597C"/>
        </w:tc>
        <w:tc>
          <w:tcPr>
            <w:tcW w:w="1455" w:type="dxa"/>
            <w:shd w:val="clear" w:color="auto" w:fill="99FF99"/>
          </w:tcPr>
          <w:p w14:paraId="6EB4EE52" w14:textId="77777777" w:rsidR="0042597C" w:rsidRDefault="00494449">
            <w:r>
              <w:t>ХИМИТЕК ЧАРОЙТ®-СПРЕЙ</w:t>
            </w:r>
          </w:p>
        </w:tc>
        <w:tc>
          <w:tcPr>
            <w:tcW w:w="794" w:type="dxa"/>
          </w:tcPr>
          <w:p w14:paraId="2E27AAF0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42D58970" w14:textId="77777777" w:rsidR="0042597C" w:rsidRDefault="00494449">
            <w:r>
              <w:t>готовая форма</w:t>
            </w:r>
          </w:p>
        </w:tc>
        <w:tc>
          <w:tcPr>
            <w:tcW w:w="1248" w:type="dxa"/>
          </w:tcPr>
          <w:p w14:paraId="150655C5" w14:textId="77777777" w:rsidR="0042597C" w:rsidRDefault="0042597C"/>
        </w:tc>
        <w:tc>
          <w:tcPr>
            <w:tcW w:w="1032" w:type="dxa"/>
          </w:tcPr>
          <w:p w14:paraId="2F15365E" w14:textId="77777777" w:rsidR="0042597C" w:rsidRDefault="0042597C"/>
        </w:tc>
        <w:tc>
          <w:tcPr>
            <w:tcW w:w="1076" w:type="dxa"/>
            <w:vMerge w:val="restart"/>
          </w:tcPr>
          <w:p w14:paraId="5BD378C8" w14:textId="77777777" w:rsidR="0042597C" w:rsidRDefault="00494449">
            <w:r>
              <w:t>промаркированный</w:t>
            </w:r>
          </w:p>
          <w:p w14:paraId="5ACD792E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17AEC277" w14:textId="77777777" w:rsidR="0042597C" w:rsidRDefault="00494449">
            <w:r>
              <w:t>1 раз в неделю</w:t>
            </w:r>
          </w:p>
          <w:p w14:paraId="26670029" w14:textId="77777777" w:rsidR="0042597C" w:rsidRDefault="00494449">
            <w:r>
              <w:t>1 раз в неделю</w:t>
            </w:r>
          </w:p>
        </w:tc>
        <w:tc>
          <w:tcPr>
            <w:tcW w:w="1293" w:type="dxa"/>
            <w:vMerge w:val="restart"/>
          </w:tcPr>
          <w:p w14:paraId="587DEFD2" w14:textId="77777777" w:rsidR="0042597C" w:rsidRDefault="00494449">
            <w:r>
              <w:t>сотрудник внутреннего клининга</w:t>
            </w:r>
          </w:p>
          <w:p w14:paraId="72663DB4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575A0A3D" w14:textId="77777777" w:rsidR="0042597C" w:rsidRDefault="00494449">
            <w:r>
              <w:t>визуальный контроль/сотрудник отдела качества</w:t>
            </w:r>
          </w:p>
          <w:p w14:paraId="3447BD13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550D7578" w14:textId="77777777">
        <w:tc>
          <w:tcPr>
            <w:tcW w:w="1053" w:type="dxa"/>
            <w:vMerge/>
          </w:tcPr>
          <w:p w14:paraId="45E9AA73" w14:textId="77777777" w:rsidR="0042597C" w:rsidRDefault="0042597C"/>
        </w:tc>
        <w:tc>
          <w:tcPr>
            <w:tcW w:w="1068" w:type="dxa"/>
          </w:tcPr>
          <w:p w14:paraId="303CEA46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2BF459DF" w14:textId="77777777" w:rsidR="0042597C" w:rsidRDefault="0042597C"/>
        </w:tc>
        <w:tc>
          <w:tcPr>
            <w:tcW w:w="1455" w:type="dxa"/>
            <w:shd w:val="clear" w:color="auto" w:fill="FFFFCC"/>
          </w:tcPr>
          <w:p w14:paraId="58287CB4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2444E42D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1F26393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4AE2ADFB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75395D22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34B6E839" w14:textId="77777777" w:rsidR="0042597C" w:rsidRDefault="0042597C"/>
        </w:tc>
        <w:tc>
          <w:tcPr>
            <w:tcW w:w="1481" w:type="dxa"/>
            <w:vMerge/>
          </w:tcPr>
          <w:p w14:paraId="67F7AABF" w14:textId="77777777" w:rsidR="0042597C" w:rsidRDefault="0042597C"/>
        </w:tc>
        <w:tc>
          <w:tcPr>
            <w:tcW w:w="1293" w:type="dxa"/>
            <w:vMerge/>
          </w:tcPr>
          <w:p w14:paraId="235E4BA3" w14:textId="77777777" w:rsidR="0042597C" w:rsidRDefault="0042597C"/>
        </w:tc>
        <w:tc>
          <w:tcPr>
            <w:tcW w:w="2298" w:type="dxa"/>
            <w:vMerge/>
          </w:tcPr>
          <w:p w14:paraId="7388756B" w14:textId="77777777" w:rsidR="0042597C" w:rsidRDefault="0042597C"/>
        </w:tc>
      </w:tr>
      <w:tr w:rsidR="0042597C" w14:paraId="4BE119F7" w14:textId="77777777">
        <w:tc>
          <w:tcPr>
            <w:tcW w:w="1053" w:type="dxa"/>
            <w:vMerge w:val="restart"/>
          </w:tcPr>
          <w:p w14:paraId="00605025" w14:textId="77777777" w:rsidR="0042597C" w:rsidRDefault="00494449">
            <w:r>
              <w:t>flow pack, автоматические клипсаторы, бисквиторезки, блендеры, вакуумные роторные шприцы, вакуумные упаковщики, варочные котлы, вафельницы, весы нап</w:t>
            </w:r>
            <w:r>
              <w:t>ольные, весы настольные, водяные бани, грили, депозитор волюметрический, дозатор для геля (пульверизатор), дробилки, запайщики, измельчители, картофелечистки, машина для резки кондитерских изделий, металлодетектор, миксеры планетарные, минифилы (дозаторы к</w:t>
            </w:r>
            <w:r>
              <w:t xml:space="preserve">рема), овощерезки, овощечистки, отсадочные машины, пароконвектоматы, печи подовые, печи ротационные, плиты газовые, плиты индукционные, плиты </w:t>
            </w:r>
            <w:r>
              <w:lastRenderedPageBreak/>
              <w:t>электрические, пневматические распылители, прессы для теста, принтер для этикеток, производственные столы деревянн</w:t>
            </w:r>
            <w:r>
              <w:t>ые, производственные столы из нержавеющий стали, просеиватели для муки, просеиватели для сахара, протирочные машины, распылители для желе и сиропов, расстоечные шкафы, рентгеновские системы контроля, сковороды, слайсеры, солодоварки, тарталетницы, термоуса</w:t>
            </w:r>
            <w:r>
              <w:t>дочные туннели, термощупы, тестоделители, тестомесы, тестоокруглители, тестораскатки, ультразвуковые нарезки, ферментаторы, фритюры, шприц-дозатор начинки, этикетировщики</w:t>
            </w:r>
          </w:p>
          <w:p w14:paraId="09EF3CDD" w14:textId="77777777" w:rsidR="0042597C" w:rsidRDefault="0042597C"/>
        </w:tc>
        <w:tc>
          <w:tcPr>
            <w:tcW w:w="1068" w:type="dxa"/>
          </w:tcPr>
          <w:p w14:paraId="39FE9E36" w14:textId="77777777" w:rsidR="0042597C" w:rsidRDefault="00494449">
            <w:r>
              <w:lastRenderedPageBreak/>
              <w:t>мойка</w:t>
            </w:r>
          </w:p>
        </w:tc>
        <w:tc>
          <w:tcPr>
            <w:tcW w:w="1141" w:type="dxa"/>
          </w:tcPr>
          <w:p w14:paraId="7808611C" w14:textId="77777777" w:rsidR="0042597C" w:rsidRDefault="0042597C"/>
        </w:tc>
        <w:tc>
          <w:tcPr>
            <w:tcW w:w="1455" w:type="dxa"/>
            <w:shd w:val="clear" w:color="auto" w:fill="99CCFF"/>
          </w:tcPr>
          <w:p w14:paraId="7482687A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49EF1385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73CCB140" w14:textId="77777777" w:rsidR="0042597C" w:rsidRDefault="00494449">
            <w:r>
              <w:t xml:space="preserve">2,0 % – 3,0 % </w:t>
            </w:r>
            <w:r>
              <w:t>дозирующая система ProMax</w:t>
            </w:r>
          </w:p>
        </w:tc>
        <w:tc>
          <w:tcPr>
            <w:tcW w:w="1248" w:type="dxa"/>
          </w:tcPr>
          <w:p w14:paraId="0EB8DF96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6566305E" w14:textId="77777777" w:rsidR="0042597C" w:rsidRDefault="0042597C"/>
        </w:tc>
        <w:tc>
          <w:tcPr>
            <w:tcW w:w="1076" w:type="dxa"/>
            <w:vMerge w:val="restart"/>
          </w:tcPr>
          <w:p w14:paraId="1C5A6CCD" w14:textId="77777777" w:rsidR="0042597C" w:rsidRDefault="00494449">
            <w:r>
              <w:t>промаркированный</w:t>
            </w:r>
          </w:p>
          <w:p w14:paraId="540CC877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09736ED3" w14:textId="77777777" w:rsidR="0042597C" w:rsidRDefault="00494449">
            <w:r>
              <w:t>1 раз в смену</w:t>
            </w:r>
          </w:p>
          <w:p w14:paraId="2C6F5637" w14:textId="77777777" w:rsidR="0042597C" w:rsidRDefault="00494449">
            <w:r>
              <w:t>1 раз в смену</w:t>
            </w:r>
          </w:p>
        </w:tc>
        <w:tc>
          <w:tcPr>
            <w:tcW w:w="1293" w:type="dxa"/>
            <w:vMerge w:val="restart"/>
          </w:tcPr>
          <w:p w14:paraId="464B5359" w14:textId="77777777" w:rsidR="0042597C" w:rsidRDefault="00494449">
            <w:r>
              <w:t>сотрудник производства</w:t>
            </w:r>
          </w:p>
          <w:p w14:paraId="52C94F3A" w14:textId="77777777" w:rsidR="0042597C" w:rsidRDefault="00494449">
            <w:r>
              <w:t>сотрудник производства</w:t>
            </w:r>
          </w:p>
        </w:tc>
        <w:tc>
          <w:tcPr>
            <w:tcW w:w="2298" w:type="dxa"/>
            <w:vMerge w:val="restart"/>
          </w:tcPr>
          <w:p w14:paraId="0FF1525E" w14:textId="77777777" w:rsidR="0042597C" w:rsidRDefault="00494449">
            <w:r>
              <w:t>визуальный контроль, химический контроль, микробиологический контроль /сотрудник отдела качества</w:t>
            </w:r>
          </w:p>
          <w:p w14:paraId="37F1A203" w14:textId="77777777" w:rsidR="0042597C" w:rsidRDefault="00494449">
            <w:r>
              <w:t>визуальный конт</w:t>
            </w:r>
            <w:r>
              <w:t>роль, химический контроль, микробиологический контроль /сотрудник отдела качества</w:t>
            </w:r>
          </w:p>
        </w:tc>
      </w:tr>
      <w:tr w:rsidR="0042597C" w14:paraId="743DE132" w14:textId="77777777">
        <w:tc>
          <w:tcPr>
            <w:tcW w:w="1053" w:type="dxa"/>
            <w:vMerge/>
          </w:tcPr>
          <w:p w14:paraId="15AE0082" w14:textId="77777777" w:rsidR="0042597C" w:rsidRDefault="0042597C"/>
        </w:tc>
        <w:tc>
          <w:tcPr>
            <w:tcW w:w="1068" w:type="dxa"/>
          </w:tcPr>
          <w:p w14:paraId="4F5644A8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3B94BB2C" w14:textId="77777777" w:rsidR="0042597C" w:rsidRDefault="0042597C"/>
        </w:tc>
        <w:tc>
          <w:tcPr>
            <w:tcW w:w="1455" w:type="dxa"/>
            <w:shd w:val="clear" w:color="auto" w:fill="FFFFCC"/>
          </w:tcPr>
          <w:p w14:paraId="53DD4E2A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6C0C9086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39115AC4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9D3F53B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0373C515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0B5C78A5" w14:textId="77777777" w:rsidR="0042597C" w:rsidRDefault="0042597C"/>
        </w:tc>
        <w:tc>
          <w:tcPr>
            <w:tcW w:w="1481" w:type="dxa"/>
            <w:vMerge/>
          </w:tcPr>
          <w:p w14:paraId="758D0663" w14:textId="77777777" w:rsidR="0042597C" w:rsidRDefault="0042597C"/>
        </w:tc>
        <w:tc>
          <w:tcPr>
            <w:tcW w:w="1293" w:type="dxa"/>
            <w:vMerge/>
          </w:tcPr>
          <w:p w14:paraId="3E3B09DD" w14:textId="77777777" w:rsidR="0042597C" w:rsidRDefault="0042597C"/>
        </w:tc>
        <w:tc>
          <w:tcPr>
            <w:tcW w:w="2298" w:type="dxa"/>
            <w:vMerge/>
          </w:tcPr>
          <w:p w14:paraId="79F62D89" w14:textId="77777777" w:rsidR="0042597C" w:rsidRDefault="0042597C"/>
        </w:tc>
      </w:tr>
      <w:tr w:rsidR="0042597C" w14:paraId="079F9BFB" w14:textId="77777777">
        <w:tc>
          <w:tcPr>
            <w:tcW w:w="1053" w:type="dxa"/>
            <w:vMerge w:val="restart"/>
          </w:tcPr>
          <w:p w14:paraId="04F521E5" w14:textId="77777777" w:rsidR="0042597C" w:rsidRDefault="00494449">
            <w:r>
              <w:t xml:space="preserve">вешала, внутрицеховая тара (вёдра, </w:t>
            </w:r>
            <w:r>
              <w:t>ящики), гастроёмкости, дежи, доски, изотермические контейнеры (bigbox), инвентарь, корзины для расстойки теста, крючки, мусаты, отсадочные мешки, посуда</w:t>
            </w:r>
          </w:p>
          <w:p w14:paraId="4B2202DE" w14:textId="77777777" w:rsidR="0042597C" w:rsidRDefault="0042597C"/>
        </w:tc>
        <w:tc>
          <w:tcPr>
            <w:tcW w:w="1068" w:type="dxa"/>
          </w:tcPr>
          <w:p w14:paraId="72D4CCB9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68BEB962" w14:textId="77777777" w:rsidR="0042597C" w:rsidRDefault="0042597C"/>
        </w:tc>
        <w:tc>
          <w:tcPr>
            <w:tcW w:w="1455" w:type="dxa"/>
            <w:shd w:val="clear" w:color="auto" w:fill="99CCFF"/>
          </w:tcPr>
          <w:p w14:paraId="77DADF42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22B3CE14" w14:textId="77777777" w:rsidR="0042597C" w:rsidRDefault="00494449">
            <w:r>
              <w:t>ручной (обработка щёткой)</w:t>
            </w:r>
          </w:p>
        </w:tc>
        <w:tc>
          <w:tcPr>
            <w:tcW w:w="1411" w:type="dxa"/>
          </w:tcPr>
          <w:p w14:paraId="66F5ACB4" w14:textId="77777777" w:rsidR="0042597C" w:rsidRDefault="00494449">
            <w:r>
              <w:t>2,0 % – 3,0 % дозирующая система ProM</w:t>
            </w:r>
            <w:r>
              <w:t>ax</w:t>
            </w:r>
          </w:p>
        </w:tc>
        <w:tc>
          <w:tcPr>
            <w:tcW w:w="1248" w:type="dxa"/>
          </w:tcPr>
          <w:p w14:paraId="79EF749E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7259BB92" w14:textId="77777777" w:rsidR="0042597C" w:rsidRDefault="0042597C"/>
        </w:tc>
        <w:tc>
          <w:tcPr>
            <w:tcW w:w="1076" w:type="dxa"/>
            <w:vMerge w:val="restart"/>
          </w:tcPr>
          <w:p w14:paraId="777DB8B6" w14:textId="77777777" w:rsidR="0042597C" w:rsidRDefault="00494449">
            <w:r>
              <w:t>промаркированный</w:t>
            </w:r>
          </w:p>
          <w:p w14:paraId="2D2414E1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5C41D1D4" w14:textId="77777777" w:rsidR="0042597C" w:rsidRDefault="00494449">
            <w:r>
              <w:t>после каждого использования</w:t>
            </w:r>
          </w:p>
          <w:p w14:paraId="641BA6E7" w14:textId="77777777" w:rsidR="0042597C" w:rsidRDefault="00494449">
            <w:r>
              <w:t>после каждого использования</w:t>
            </w:r>
          </w:p>
        </w:tc>
        <w:tc>
          <w:tcPr>
            <w:tcW w:w="1293" w:type="dxa"/>
            <w:vMerge w:val="restart"/>
          </w:tcPr>
          <w:p w14:paraId="13DED38C" w14:textId="77777777" w:rsidR="0042597C" w:rsidRDefault="00494449">
            <w:r>
              <w:t>сотрудник внутреннего клининга</w:t>
            </w:r>
          </w:p>
          <w:p w14:paraId="66665D5A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0182815" w14:textId="77777777" w:rsidR="0042597C" w:rsidRDefault="00494449">
            <w:r>
              <w:t xml:space="preserve">визуальный контроль, химический контроль, микробиологический контроль /сотрудник </w:t>
            </w:r>
            <w:r>
              <w:t>отдела качества</w:t>
            </w:r>
          </w:p>
          <w:p w14:paraId="39C64DB3" w14:textId="77777777" w:rsidR="0042597C" w:rsidRDefault="00494449"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 w:rsidR="0042597C" w14:paraId="09A56295" w14:textId="77777777">
        <w:tc>
          <w:tcPr>
            <w:tcW w:w="1053" w:type="dxa"/>
            <w:vMerge/>
          </w:tcPr>
          <w:p w14:paraId="112FA608" w14:textId="77777777" w:rsidR="0042597C" w:rsidRDefault="0042597C"/>
        </w:tc>
        <w:tc>
          <w:tcPr>
            <w:tcW w:w="1068" w:type="dxa"/>
          </w:tcPr>
          <w:p w14:paraId="6C013D12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0690D647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D790348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267FE8C7" w14:textId="77777777" w:rsidR="0042597C" w:rsidRDefault="00494449">
            <w:r>
              <w:t>ручной (замачивание)</w:t>
            </w:r>
          </w:p>
        </w:tc>
        <w:tc>
          <w:tcPr>
            <w:tcW w:w="1411" w:type="dxa"/>
          </w:tcPr>
          <w:p w14:paraId="1411EB71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0E821D07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30A05A41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12B338BF" w14:textId="77777777" w:rsidR="0042597C" w:rsidRDefault="0042597C"/>
        </w:tc>
        <w:tc>
          <w:tcPr>
            <w:tcW w:w="1481" w:type="dxa"/>
            <w:vMerge/>
          </w:tcPr>
          <w:p w14:paraId="0094B5A8" w14:textId="77777777" w:rsidR="0042597C" w:rsidRDefault="0042597C"/>
        </w:tc>
        <w:tc>
          <w:tcPr>
            <w:tcW w:w="1293" w:type="dxa"/>
            <w:vMerge/>
          </w:tcPr>
          <w:p w14:paraId="64099F55" w14:textId="77777777" w:rsidR="0042597C" w:rsidRDefault="0042597C"/>
        </w:tc>
        <w:tc>
          <w:tcPr>
            <w:tcW w:w="2298" w:type="dxa"/>
            <w:vMerge/>
          </w:tcPr>
          <w:p w14:paraId="60326DA6" w14:textId="77777777" w:rsidR="0042597C" w:rsidRDefault="0042597C"/>
        </w:tc>
      </w:tr>
      <w:tr w:rsidR="0042597C" w14:paraId="667AEA8E" w14:textId="77777777">
        <w:tc>
          <w:tcPr>
            <w:tcW w:w="1053" w:type="dxa"/>
            <w:vMerge w:val="restart"/>
          </w:tcPr>
          <w:p w14:paraId="28C3A979" w14:textId="77777777" w:rsidR="0042597C" w:rsidRDefault="00494449">
            <w:r>
              <w:t xml:space="preserve">листы </w:t>
            </w:r>
            <w:r>
              <w:t>для выпечки алюминиевые, листы для выпечки из нержавеющей стали, листы от шпилек</w:t>
            </w:r>
          </w:p>
          <w:p w14:paraId="75495B66" w14:textId="77777777" w:rsidR="0042597C" w:rsidRDefault="0042597C"/>
        </w:tc>
        <w:tc>
          <w:tcPr>
            <w:tcW w:w="1068" w:type="dxa"/>
          </w:tcPr>
          <w:p w14:paraId="1A444D18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494E6111" w14:textId="77777777" w:rsidR="0042597C" w:rsidRDefault="0042597C"/>
        </w:tc>
        <w:tc>
          <w:tcPr>
            <w:tcW w:w="1455" w:type="dxa"/>
            <w:shd w:val="clear" w:color="auto" w:fill="99FF99"/>
          </w:tcPr>
          <w:p w14:paraId="5EEEB0BA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05FEAA76" w14:textId="77777777" w:rsidR="0042597C" w:rsidRDefault="00494449">
            <w:r>
              <w:t>ручной (замачивание, обработка щёткой)</w:t>
            </w:r>
          </w:p>
        </w:tc>
        <w:tc>
          <w:tcPr>
            <w:tcW w:w="1411" w:type="dxa"/>
          </w:tcPr>
          <w:p w14:paraId="15DE3102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080ADFCA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2437F57E" w14:textId="77777777" w:rsidR="0042597C" w:rsidRDefault="0042597C"/>
        </w:tc>
        <w:tc>
          <w:tcPr>
            <w:tcW w:w="1076" w:type="dxa"/>
            <w:vMerge w:val="restart"/>
          </w:tcPr>
          <w:p w14:paraId="11D1A397" w14:textId="77777777" w:rsidR="0042597C" w:rsidRDefault="00494449">
            <w:r>
              <w:t>промаркированный</w:t>
            </w:r>
          </w:p>
          <w:p w14:paraId="327D8FE7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160665AA" w14:textId="77777777" w:rsidR="0042597C" w:rsidRDefault="00494449">
            <w:r>
              <w:t xml:space="preserve">1 раз в </w:t>
            </w:r>
            <w:r>
              <w:t>неделю, по мере загрязнения</w:t>
            </w:r>
          </w:p>
          <w:p w14:paraId="0E76EEF2" w14:textId="77777777" w:rsidR="0042597C" w:rsidRDefault="00494449">
            <w:r>
              <w:t>1 раз в неделю, по мере загрязнения</w:t>
            </w:r>
          </w:p>
        </w:tc>
        <w:tc>
          <w:tcPr>
            <w:tcW w:w="1293" w:type="dxa"/>
            <w:vMerge w:val="restart"/>
          </w:tcPr>
          <w:p w14:paraId="03B978A2" w14:textId="77777777" w:rsidR="0042597C" w:rsidRDefault="00494449">
            <w:r>
              <w:t>сотрудник внутреннего клининга</w:t>
            </w:r>
          </w:p>
          <w:p w14:paraId="7D559399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570C4FFD" w14:textId="77777777" w:rsidR="0042597C" w:rsidRDefault="00494449">
            <w:r>
              <w:t>визуальный контроль/сотрудник отдела качества</w:t>
            </w:r>
          </w:p>
          <w:p w14:paraId="0E657D0C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7258C7DC" w14:textId="77777777">
        <w:tc>
          <w:tcPr>
            <w:tcW w:w="1053" w:type="dxa"/>
            <w:vMerge/>
          </w:tcPr>
          <w:p w14:paraId="14854871" w14:textId="77777777" w:rsidR="0042597C" w:rsidRDefault="0042597C"/>
        </w:tc>
        <w:tc>
          <w:tcPr>
            <w:tcW w:w="1068" w:type="dxa"/>
          </w:tcPr>
          <w:p w14:paraId="5838DE62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18B82C72" w14:textId="77777777" w:rsidR="0042597C" w:rsidRDefault="0042597C"/>
        </w:tc>
        <w:tc>
          <w:tcPr>
            <w:tcW w:w="1455" w:type="dxa"/>
            <w:shd w:val="clear" w:color="auto" w:fill="FFFFCC"/>
          </w:tcPr>
          <w:p w14:paraId="6C8DD8E5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18C6ADF9" w14:textId="77777777" w:rsidR="0042597C" w:rsidRDefault="00494449">
            <w:r>
              <w:t>ручной (замачивание)</w:t>
            </w:r>
          </w:p>
        </w:tc>
        <w:tc>
          <w:tcPr>
            <w:tcW w:w="1411" w:type="dxa"/>
          </w:tcPr>
          <w:p w14:paraId="190CE8C6" w14:textId="77777777" w:rsidR="0042597C" w:rsidRDefault="00494449">
            <w:r>
              <w:t xml:space="preserve">0,02 % – 0,05 % (по НУК), дозирующая система </w:t>
            </w:r>
            <w:r>
              <w:lastRenderedPageBreak/>
              <w:t>ProMax</w:t>
            </w:r>
          </w:p>
        </w:tc>
        <w:tc>
          <w:tcPr>
            <w:tcW w:w="1248" w:type="dxa"/>
          </w:tcPr>
          <w:p w14:paraId="1F4ABA11" w14:textId="77777777" w:rsidR="0042597C" w:rsidRDefault="00494449">
            <w:r>
              <w:lastRenderedPageBreak/>
              <w:t>18-20 °C</w:t>
            </w:r>
          </w:p>
        </w:tc>
        <w:tc>
          <w:tcPr>
            <w:tcW w:w="1032" w:type="dxa"/>
          </w:tcPr>
          <w:p w14:paraId="10D0D241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361EC44E" w14:textId="77777777" w:rsidR="0042597C" w:rsidRDefault="0042597C"/>
        </w:tc>
        <w:tc>
          <w:tcPr>
            <w:tcW w:w="1481" w:type="dxa"/>
            <w:vMerge/>
          </w:tcPr>
          <w:p w14:paraId="555DC31F" w14:textId="77777777" w:rsidR="0042597C" w:rsidRDefault="0042597C"/>
        </w:tc>
        <w:tc>
          <w:tcPr>
            <w:tcW w:w="1293" w:type="dxa"/>
            <w:vMerge/>
          </w:tcPr>
          <w:p w14:paraId="09134D7D" w14:textId="77777777" w:rsidR="0042597C" w:rsidRDefault="0042597C"/>
        </w:tc>
        <w:tc>
          <w:tcPr>
            <w:tcW w:w="2298" w:type="dxa"/>
            <w:vMerge/>
          </w:tcPr>
          <w:p w14:paraId="449063FD" w14:textId="77777777" w:rsidR="0042597C" w:rsidRDefault="0042597C"/>
        </w:tc>
      </w:tr>
      <w:tr w:rsidR="0042597C" w14:paraId="5A3E2679" w14:textId="77777777">
        <w:tc>
          <w:tcPr>
            <w:tcW w:w="1053" w:type="dxa"/>
            <w:vMerge w:val="restart"/>
          </w:tcPr>
          <w:p w14:paraId="52F832CA" w14:textId="77777777" w:rsidR="0042597C" w:rsidRDefault="00494449">
            <w:r>
              <w:t>ножи разделочные, секачи</w:t>
            </w:r>
          </w:p>
          <w:p w14:paraId="16C15091" w14:textId="77777777" w:rsidR="0042597C" w:rsidRDefault="0042597C"/>
        </w:tc>
        <w:tc>
          <w:tcPr>
            <w:tcW w:w="1068" w:type="dxa"/>
          </w:tcPr>
          <w:p w14:paraId="113C94B5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5C21A8E9" w14:textId="77777777" w:rsidR="0042597C" w:rsidRDefault="0042597C"/>
        </w:tc>
        <w:tc>
          <w:tcPr>
            <w:tcW w:w="1455" w:type="dxa"/>
            <w:shd w:val="clear" w:color="auto" w:fill="99CCFF"/>
          </w:tcPr>
          <w:p w14:paraId="1259E596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1DC97766" w14:textId="77777777" w:rsidR="0042597C" w:rsidRDefault="00494449">
            <w:r>
              <w:t>ручной (обработка щёткой)</w:t>
            </w:r>
          </w:p>
        </w:tc>
        <w:tc>
          <w:tcPr>
            <w:tcW w:w="1411" w:type="dxa"/>
          </w:tcPr>
          <w:p w14:paraId="54F6379B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04C00DF4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6E3F88B" w14:textId="77777777" w:rsidR="0042597C" w:rsidRDefault="00494449">
            <w:r>
              <w:t xml:space="preserve">15 </w:t>
            </w:r>
            <w:r>
              <w:t>мин</w:t>
            </w:r>
          </w:p>
        </w:tc>
        <w:tc>
          <w:tcPr>
            <w:tcW w:w="1076" w:type="dxa"/>
            <w:vMerge w:val="restart"/>
          </w:tcPr>
          <w:p w14:paraId="02C2E177" w14:textId="77777777" w:rsidR="0042597C" w:rsidRDefault="00494449">
            <w:r>
              <w:t>промаркированный</w:t>
            </w:r>
          </w:p>
          <w:p w14:paraId="0950341A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64EB80D1" w14:textId="77777777" w:rsidR="0042597C" w:rsidRDefault="00494449">
            <w:r>
              <w:t>после каждого использования</w:t>
            </w:r>
          </w:p>
          <w:p w14:paraId="39B9CBAD" w14:textId="77777777" w:rsidR="0042597C" w:rsidRDefault="00494449">
            <w:r>
              <w:t>после каждого использования</w:t>
            </w:r>
          </w:p>
        </w:tc>
        <w:tc>
          <w:tcPr>
            <w:tcW w:w="1293" w:type="dxa"/>
            <w:vMerge w:val="restart"/>
          </w:tcPr>
          <w:p w14:paraId="27C77CC6" w14:textId="77777777" w:rsidR="0042597C" w:rsidRDefault="00494449">
            <w:r>
              <w:t>сотрудник внутреннего клининга</w:t>
            </w:r>
          </w:p>
          <w:p w14:paraId="2B0A720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4AC43B12" w14:textId="77777777" w:rsidR="0042597C" w:rsidRDefault="00494449">
            <w:r>
              <w:t>визуальный контроль, химический контроль, микробиологический контроль /сотрудник отдела качества</w:t>
            </w:r>
          </w:p>
          <w:p w14:paraId="651B0FE8" w14:textId="77777777" w:rsidR="0042597C" w:rsidRDefault="00494449">
            <w:r>
              <w:t>виз</w:t>
            </w:r>
            <w:r>
              <w:t>уальный контроль, химический контроль, микробиологический контроль /сотрудник отдела качества</w:t>
            </w:r>
          </w:p>
        </w:tc>
      </w:tr>
      <w:tr w:rsidR="0042597C" w14:paraId="44469131" w14:textId="77777777">
        <w:tc>
          <w:tcPr>
            <w:tcW w:w="1053" w:type="dxa"/>
            <w:vMerge/>
          </w:tcPr>
          <w:p w14:paraId="1D56DF14" w14:textId="77777777" w:rsidR="0042597C" w:rsidRDefault="0042597C"/>
        </w:tc>
        <w:tc>
          <w:tcPr>
            <w:tcW w:w="1068" w:type="dxa"/>
          </w:tcPr>
          <w:p w14:paraId="28B8C40E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534612FE" w14:textId="77777777" w:rsidR="0042597C" w:rsidRDefault="0042597C"/>
        </w:tc>
        <w:tc>
          <w:tcPr>
            <w:tcW w:w="1455" w:type="dxa"/>
            <w:shd w:val="clear" w:color="auto" w:fill="FFFFCC"/>
          </w:tcPr>
          <w:p w14:paraId="4253862C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94F0F0B" w14:textId="77777777" w:rsidR="0042597C" w:rsidRDefault="00494449">
            <w:r>
              <w:t>ручной (замачивание)</w:t>
            </w:r>
          </w:p>
        </w:tc>
        <w:tc>
          <w:tcPr>
            <w:tcW w:w="1411" w:type="dxa"/>
          </w:tcPr>
          <w:p w14:paraId="0900D04C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7F43A908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61B8854D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7EDEBC4D" w14:textId="77777777" w:rsidR="0042597C" w:rsidRDefault="0042597C"/>
        </w:tc>
        <w:tc>
          <w:tcPr>
            <w:tcW w:w="1481" w:type="dxa"/>
            <w:vMerge/>
          </w:tcPr>
          <w:p w14:paraId="41EAD44D" w14:textId="77777777" w:rsidR="0042597C" w:rsidRDefault="0042597C"/>
        </w:tc>
        <w:tc>
          <w:tcPr>
            <w:tcW w:w="1293" w:type="dxa"/>
            <w:vMerge/>
          </w:tcPr>
          <w:p w14:paraId="68DF7166" w14:textId="77777777" w:rsidR="0042597C" w:rsidRDefault="0042597C"/>
        </w:tc>
        <w:tc>
          <w:tcPr>
            <w:tcW w:w="2298" w:type="dxa"/>
            <w:vMerge/>
          </w:tcPr>
          <w:p w14:paraId="5F0E57AE" w14:textId="77777777" w:rsidR="0042597C" w:rsidRDefault="0042597C"/>
        </w:tc>
      </w:tr>
      <w:tr w:rsidR="0042597C" w14:paraId="50CC3E24" w14:textId="77777777">
        <w:tc>
          <w:tcPr>
            <w:tcW w:w="1053" w:type="dxa"/>
            <w:vMerge w:val="restart"/>
          </w:tcPr>
          <w:p w14:paraId="623CDC9D" w14:textId="77777777" w:rsidR="0042597C" w:rsidRDefault="00494449">
            <w:r>
              <w:t xml:space="preserve">оборотная тара, </w:t>
            </w:r>
            <w:r>
              <w:t>передвижные ёмкости, расстоечные термочехлы</w:t>
            </w:r>
          </w:p>
          <w:p w14:paraId="53E86EBE" w14:textId="77777777" w:rsidR="0042597C" w:rsidRDefault="0042597C"/>
        </w:tc>
        <w:tc>
          <w:tcPr>
            <w:tcW w:w="1068" w:type="dxa"/>
          </w:tcPr>
          <w:p w14:paraId="16ED4498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276D3F55" w14:textId="77777777" w:rsidR="0042597C" w:rsidRDefault="0042597C"/>
        </w:tc>
        <w:tc>
          <w:tcPr>
            <w:tcW w:w="1455" w:type="dxa"/>
            <w:shd w:val="clear" w:color="auto" w:fill="99CCFF"/>
          </w:tcPr>
          <w:p w14:paraId="252357A1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57E5745C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18ADC218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5CFBCFEF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4364ED06" w14:textId="77777777" w:rsidR="0042597C" w:rsidRDefault="0042597C"/>
        </w:tc>
        <w:tc>
          <w:tcPr>
            <w:tcW w:w="1076" w:type="dxa"/>
            <w:vMerge w:val="restart"/>
          </w:tcPr>
          <w:p w14:paraId="11E5D9EC" w14:textId="77777777" w:rsidR="0042597C" w:rsidRDefault="00494449">
            <w:r>
              <w:t>промаркированный</w:t>
            </w:r>
          </w:p>
          <w:p w14:paraId="39E5E4F0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438C997D" w14:textId="77777777" w:rsidR="0042597C" w:rsidRDefault="00494449">
            <w:r>
              <w:t>1 раз в смены</w:t>
            </w:r>
          </w:p>
          <w:p w14:paraId="03E92323" w14:textId="77777777" w:rsidR="0042597C" w:rsidRDefault="00494449">
            <w:r>
              <w:t>1 раз в смены</w:t>
            </w:r>
          </w:p>
        </w:tc>
        <w:tc>
          <w:tcPr>
            <w:tcW w:w="1293" w:type="dxa"/>
            <w:vMerge w:val="restart"/>
          </w:tcPr>
          <w:p w14:paraId="21F59736" w14:textId="77777777" w:rsidR="0042597C" w:rsidRDefault="00494449">
            <w:r>
              <w:t xml:space="preserve">сотрудник </w:t>
            </w:r>
            <w:r>
              <w:t>внутреннего клининга</w:t>
            </w:r>
          </w:p>
          <w:p w14:paraId="65B6AD82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2C2B4B97" w14:textId="77777777" w:rsidR="0042597C" w:rsidRDefault="00494449">
            <w:r>
              <w:t>визуальный контроль, химический контроль, микробиологический контроль /сотрудник отдела качества</w:t>
            </w:r>
          </w:p>
          <w:p w14:paraId="13FFA0E5" w14:textId="77777777" w:rsidR="0042597C" w:rsidRDefault="00494449"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 w:rsidR="0042597C" w14:paraId="0591517B" w14:textId="77777777">
        <w:tc>
          <w:tcPr>
            <w:tcW w:w="1053" w:type="dxa"/>
            <w:vMerge/>
          </w:tcPr>
          <w:p w14:paraId="4678D9D2" w14:textId="77777777" w:rsidR="0042597C" w:rsidRDefault="0042597C"/>
        </w:tc>
        <w:tc>
          <w:tcPr>
            <w:tcW w:w="1068" w:type="dxa"/>
          </w:tcPr>
          <w:p w14:paraId="254938F7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051B0FE2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A3D14C2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14525782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35F3C19C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3575E07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29BF2303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4AEF638" w14:textId="77777777" w:rsidR="0042597C" w:rsidRDefault="0042597C"/>
        </w:tc>
        <w:tc>
          <w:tcPr>
            <w:tcW w:w="1481" w:type="dxa"/>
            <w:vMerge/>
          </w:tcPr>
          <w:p w14:paraId="67288ACC" w14:textId="77777777" w:rsidR="0042597C" w:rsidRDefault="0042597C"/>
        </w:tc>
        <w:tc>
          <w:tcPr>
            <w:tcW w:w="1293" w:type="dxa"/>
            <w:vMerge/>
          </w:tcPr>
          <w:p w14:paraId="1961A6C1" w14:textId="77777777" w:rsidR="0042597C" w:rsidRDefault="0042597C"/>
        </w:tc>
        <w:tc>
          <w:tcPr>
            <w:tcW w:w="2298" w:type="dxa"/>
            <w:vMerge/>
          </w:tcPr>
          <w:p w14:paraId="5246EA24" w14:textId="77777777" w:rsidR="0042597C" w:rsidRDefault="0042597C"/>
        </w:tc>
      </w:tr>
      <w:tr w:rsidR="0042597C" w14:paraId="1603F05A" w14:textId="77777777">
        <w:tc>
          <w:tcPr>
            <w:tcW w:w="1053" w:type="dxa"/>
            <w:vMerge w:val="restart"/>
          </w:tcPr>
          <w:p w14:paraId="32EF8C77" w14:textId="77777777" w:rsidR="0042597C" w:rsidRDefault="00494449">
            <w:r>
              <w:t xml:space="preserve">силапеновые коврики, съёмные детали оборудования алюминиевые, съёмные детали оборудования из нержавеющей стали, формы для </w:t>
            </w:r>
            <w:r>
              <w:t>выпечки алюминиевые, формы для выпечки из нержавеющей стали, формы для выпечки силиконовые, шампуры</w:t>
            </w:r>
          </w:p>
          <w:p w14:paraId="2AEC6E39" w14:textId="77777777" w:rsidR="0042597C" w:rsidRDefault="0042597C"/>
        </w:tc>
        <w:tc>
          <w:tcPr>
            <w:tcW w:w="1068" w:type="dxa"/>
          </w:tcPr>
          <w:p w14:paraId="4B4D5500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70C2C819" w14:textId="77777777" w:rsidR="0042597C" w:rsidRDefault="0042597C"/>
        </w:tc>
        <w:tc>
          <w:tcPr>
            <w:tcW w:w="1455" w:type="dxa"/>
            <w:shd w:val="clear" w:color="auto" w:fill="99FF99"/>
          </w:tcPr>
          <w:p w14:paraId="7B8364E2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7AC23167" w14:textId="77777777" w:rsidR="0042597C" w:rsidRDefault="00494449">
            <w:r>
              <w:t>ручной (обработка щёткой)</w:t>
            </w:r>
          </w:p>
        </w:tc>
        <w:tc>
          <w:tcPr>
            <w:tcW w:w="1411" w:type="dxa"/>
          </w:tcPr>
          <w:p w14:paraId="06EE2DA3" w14:textId="77777777" w:rsidR="0042597C" w:rsidRDefault="00494449">
            <w:r>
              <w:t>3,0 % – 4,0 %, дозирующая система ProMax</w:t>
            </w:r>
          </w:p>
        </w:tc>
        <w:tc>
          <w:tcPr>
            <w:tcW w:w="1248" w:type="dxa"/>
          </w:tcPr>
          <w:p w14:paraId="7A598B5F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5844AE73" w14:textId="77777777" w:rsidR="0042597C" w:rsidRDefault="0042597C"/>
        </w:tc>
        <w:tc>
          <w:tcPr>
            <w:tcW w:w="1076" w:type="dxa"/>
            <w:vMerge w:val="restart"/>
          </w:tcPr>
          <w:p w14:paraId="5DE56431" w14:textId="77777777" w:rsidR="0042597C" w:rsidRDefault="00494449">
            <w:r>
              <w:t>промаркированный</w:t>
            </w:r>
          </w:p>
          <w:p w14:paraId="444193A7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22CA3E11" w14:textId="77777777" w:rsidR="0042597C" w:rsidRDefault="00494449">
            <w:r>
              <w:t>после каждого использования</w:t>
            </w:r>
          </w:p>
          <w:p w14:paraId="43BBE832" w14:textId="77777777" w:rsidR="0042597C" w:rsidRDefault="00494449">
            <w:r>
              <w:t>после каждого использования</w:t>
            </w:r>
          </w:p>
        </w:tc>
        <w:tc>
          <w:tcPr>
            <w:tcW w:w="1293" w:type="dxa"/>
            <w:vMerge w:val="restart"/>
          </w:tcPr>
          <w:p w14:paraId="1AC78DB9" w14:textId="77777777" w:rsidR="0042597C" w:rsidRDefault="00494449">
            <w:r>
              <w:t>сотрудник внутреннего клининга</w:t>
            </w:r>
          </w:p>
          <w:p w14:paraId="7494B796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853FD57" w14:textId="77777777" w:rsidR="0042597C" w:rsidRDefault="00494449">
            <w:r>
              <w:t>визуальный контроль, химический контроль, микробиологический контроль /сотрудник отдела качества</w:t>
            </w:r>
          </w:p>
          <w:p w14:paraId="192AB239" w14:textId="77777777" w:rsidR="0042597C" w:rsidRDefault="00494449">
            <w:r>
              <w:t>визуальный контроль, хим</w:t>
            </w:r>
            <w:r>
              <w:t>ический контроль, микробиологический контроль /сотрудник отдела качества</w:t>
            </w:r>
          </w:p>
        </w:tc>
      </w:tr>
      <w:tr w:rsidR="0042597C" w14:paraId="402A8658" w14:textId="77777777">
        <w:tc>
          <w:tcPr>
            <w:tcW w:w="1053" w:type="dxa"/>
            <w:vMerge/>
          </w:tcPr>
          <w:p w14:paraId="302876A7" w14:textId="77777777" w:rsidR="0042597C" w:rsidRDefault="0042597C"/>
        </w:tc>
        <w:tc>
          <w:tcPr>
            <w:tcW w:w="1068" w:type="dxa"/>
          </w:tcPr>
          <w:p w14:paraId="1B5CA2DC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4BE0A29F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3CB794B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2FF8E952" w14:textId="77777777" w:rsidR="0042597C" w:rsidRDefault="00494449">
            <w:r>
              <w:t>ручной (замачивание)</w:t>
            </w:r>
          </w:p>
        </w:tc>
        <w:tc>
          <w:tcPr>
            <w:tcW w:w="1411" w:type="dxa"/>
          </w:tcPr>
          <w:p w14:paraId="7B1BB5AB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71155AE0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5B4C4A05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18C08B65" w14:textId="77777777" w:rsidR="0042597C" w:rsidRDefault="0042597C"/>
        </w:tc>
        <w:tc>
          <w:tcPr>
            <w:tcW w:w="1481" w:type="dxa"/>
            <w:vMerge/>
          </w:tcPr>
          <w:p w14:paraId="2DB0528C" w14:textId="77777777" w:rsidR="0042597C" w:rsidRDefault="0042597C"/>
        </w:tc>
        <w:tc>
          <w:tcPr>
            <w:tcW w:w="1293" w:type="dxa"/>
            <w:vMerge/>
          </w:tcPr>
          <w:p w14:paraId="605B88D1" w14:textId="77777777" w:rsidR="0042597C" w:rsidRDefault="0042597C"/>
        </w:tc>
        <w:tc>
          <w:tcPr>
            <w:tcW w:w="2298" w:type="dxa"/>
            <w:vMerge/>
          </w:tcPr>
          <w:p w14:paraId="329CB077" w14:textId="77777777" w:rsidR="0042597C" w:rsidRDefault="0042597C"/>
        </w:tc>
      </w:tr>
      <w:tr w:rsidR="0042597C" w14:paraId="72301024" w14:textId="77777777">
        <w:tc>
          <w:tcPr>
            <w:tcW w:w="1053" w:type="dxa"/>
            <w:vMerge w:val="restart"/>
          </w:tcPr>
          <w:p w14:paraId="3A70B1E4" w14:textId="77777777" w:rsidR="0042597C" w:rsidRDefault="00494449">
            <w:r>
              <w:t xml:space="preserve">камеры морозильные, камеры холодильные, </w:t>
            </w:r>
            <w:r>
              <w:t>камеры шоковой заморозки, ледогенератор, морозильный ларь</w:t>
            </w:r>
          </w:p>
          <w:p w14:paraId="10653C17" w14:textId="77777777" w:rsidR="0042597C" w:rsidRDefault="0042597C"/>
        </w:tc>
        <w:tc>
          <w:tcPr>
            <w:tcW w:w="1068" w:type="dxa"/>
          </w:tcPr>
          <w:p w14:paraId="16BF040B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390ACAA0" w14:textId="77777777" w:rsidR="0042597C" w:rsidRDefault="0042597C"/>
        </w:tc>
        <w:tc>
          <w:tcPr>
            <w:tcW w:w="1455" w:type="dxa"/>
            <w:shd w:val="clear" w:color="auto" w:fill="99CCFF"/>
          </w:tcPr>
          <w:p w14:paraId="6E0C318A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64D57E08" w14:textId="77777777" w:rsidR="0042597C" w:rsidRDefault="00494449">
            <w:r>
              <w:t>ручной (протирание, обработка щёткой)</w:t>
            </w:r>
          </w:p>
        </w:tc>
        <w:tc>
          <w:tcPr>
            <w:tcW w:w="1411" w:type="dxa"/>
          </w:tcPr>
          <w:p w14:paraId="6D50DF55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5294A555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2B97859F" w14:textId="77777777" w:rsidR="0042597C" w:rsidRDefault="0042597C"/>
        </w:tc>
        <w:tc>
          <w:tcPr>
            <w:tcW w:w="1076" w:type="dxa"/>
            <w:vMerge w:val="restart"/>
          </w:tcPr>
          <w:p w14:paraId="6EEDF322" w14:textId="77777777" w:rsidR="0042597C" w:rsidRDefault="00494449">
            <w:r>
              <w:t>промаркированный</w:t>
            </w:r>
          </w:p>
          <w:p w14:paraId="39955F68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3279DC98" w14:textId="77777777" w:rsidR="0042597C" w:rsidRDefault="00494449">
            <w:r>
              <w:t>1 раз в 3 месяца</w:t>
            </w:r>
          </w:p>
          <w:p w14:paraId="08107576" w14:textId="77777777" w:rsidR="0042597C" w:rsidRDefault="00494449">
            <w:r>
              <w:t xml:space="preserve">1 раз в 3 </w:t>
            </w:r>
            <w:r>
              <w:t>месяца</w:t>
            </w:r>
          </w:p>
        </w:tc>
        <w:tc>
          <w:tcPr>
            <w:tcW w:w="1293" w:type="dxa"/>
            <w:vMerge w:val="restart"/>
          </w:tcPr>
          <w:p w14:paraId="7A76D2DB" w14:textId="77777777" w:rsidR="0042597C" w:rsidRDefault="00494449">
            <w:r>
              <w:t>сотрудник внутреннего клининга</w:t>
            </w:r>
          </w:p>
          <w:p w14:paraId="3B841518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552A052C" w14:textId="77777777" w:rsidR="0042597C" w:rsidRDefault="00494449">
            <w:r>
              <w:t>визуальный контроль/сотрудник отдела качества</w:t>
            </w:r>
          </w:p>
          <w:p w14:paraId="48153F74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7C2FF063" w14:textId="77777777">
        <w:tc>
          <w:tcPr>
            <w:tcW w:w="1053" w:type="dxa"/>
            <w:vMerge/>
          </w:tcPr>
          <w:p w14:paraId="38E82E76" w14:textId="77777777" w:rsidR="0042597C" w:rsidRDefault="0042597C"/>
        </w:tc>
        <w:tc>
          <w:tcPr>
            <w:tcW w:w="1068" w:type="dxa"/>
          </w:tcPr>
          <w:p w14:paraId="3E4B4899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692CE65A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A8E038D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352B37E7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560C602C" w14:textId="77777777" w:rsidR="0042597C" w:rsidRDefault="00494449">
            <w:r>
              <w:t xml:space="preserve">0,02 % – 0,05 % (по НУК), </w:t>
            </w:r>
            <w:r>
              <w:t>дозирующая система ProMax</w:t>
            </w:r>
          </w:p>
        </w:tc>
        <w:tc>
          <w:tcPr>
            <w:tcW w:w="1248" w:type="dxa"/>
          </w:tcPr>
          <w:p w14:paraId="33D26E39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2ADB4C50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3A0B571B" w14:textId="77777777" w:rsidR="0042597C" w:rsidRDefault="0042597C"/>
        </w:tc>
        <w:tc>
          <w:tcPr>
            <w:tcW w:w="1481" w:type="dxa"/>
            <w:vMerge/>
          </w:tcPr>
          <w:p w14:paraId="60196991" w14:textId="77777777" w:rsidR="0042597C" w:rsidRDefault="0042597C"/>
        </w:tc>
        <w:tc>
          <w:tcPr>
            <w:tcW w:w="1293" w:type="dxa"/>
            <w:vMerge/>
          </w:tcPr>
          <w:p w14:paraId="49F3D9CF" w14:textId="77777777" w:rsidR="0042597C" w:rsidRDefault="0042597C"/>
        </w:tc>
        <w:tc>
          <w:tcPr>
            <w:tcW w:w="2298" w:type="dxa"/>
            <w:vMerge/>
          </w:tcPr>
          <w:p w14:paraId="2AF7B6E3" w14:textId="77777777" w:rsidR="0042597C" w:rsidRDefault="0042597C"/>
        </w:tc>
      </w:tr>
      <w:tr w:rsidR="0042597C" w14:paraId="14BA216F" w14:textId="77777777">
        <w:tc>
          <w:tcPr>
            <w:tcW w:w="1053" w:type="dxa"/>
            <w:vMerge w:val="restart"/>
          </w:tcPr>
          <w:p w14:paraId="56260292" w14:textId="77777777" w:rsidR="0042597C" w:rsidRDefault="00494449">
            <w:r>
              <w:t>АВД, поломоечная машина, посудомоечная машина купольная, посудомоечная машина туннельная, пылесос, таромоечная машина, тележки уборочные</w:t>
            </w:r>
          </w:p>
          <w:p w14:paraId="0B3D7794" w14:textId="77777777" w:rsidR="0042597C" w:rsidRDefault="0042597C"/>
        </w:tc>
        <w:tc>
          <w:tcPr>
            <w:tcW w:w="1068" w:type="dxa"/>
          </w:tcPr>
          <w:p w14:paraId="502128C1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2325529A" w14:textId="77777777" w:rsidR="0042597C" w:rsidRDefault="0042597C"/>
        </w:tc>
        <w:tc>
          <w:tcPr>
            <w:tcW w:w="1455" w:type="dxa"/>
            <w:shd w:val="clear" w:color="auto" w:fill="99FF99"/>
          </w:tcPr>
          <w:p w14:paraId="69DE934B" w14:textId="77777777" w:rsidR="0042597C" w:rsidRDefault="00494449">
            <w:r>
              <w:t>ХИМИТЕК УНИВЕРСАЛ-ПД-Н</w:t>
            </w:r>
          </w:p>
        </w:tc>
        <w:tc>
          <w:tcPr>
            <w:tcW w:w="794" w:type="dxa"/>
          </w:tcPr>
          <w:p w14:paraId="1AC58AAD" w14:textId="77777777" w:rsidR="0042597C" w:rsidRDefault="00494449">
            <w:r>
              <w:t>ручной (замачивание)</w:t>
            </w:r>
          </w:p>
        </w:tc>
        <w:tc>
          <w:tcPr>
            <w:tcW w:w="1411" w:type="dxa"/>
          </w:tcPr>
          <w:p w14:paraId="2765CDF0" w14:textId="77777777" w:rsidR="0042597C" w:rsidRDefault="00494449">
            <w:r>
              <w:t xml:space="preserve">3,0 % – 4,0 %, </w:t>
            </w:r>
            <w:r>
              <w:t>дозирующая система ProMax</w:t>
            </w:r>
          </w:p>
        </w:tc>
        <w:tc>
          <w:tcPr>
            <w:tcW w:w="1248" w:type="dxa"/>
          </w:tcPr>
          <w:p w14:paraId="079A47C8" w14:textId="77777777" w:rsidR="0042597C" w:rsidRDefault="00494449">
            <w:r>
              <w:t>не ниже 40°C</w:t>
            </w:r>
          </w:p>
        </w:tc>
        <w:tc>
          <w:tcPr>
            <w:tcW w:w="1032" w:type="dxa"/>
          </w:tcPr>
          <w:p w14:paraId="44C08418" w14:textId="77777777" w:rsidR="0042597C" w:rsidRDefault="0042597C"/>
        </w:tc>
        <w:tc>
          <w:tcPr>
            <w:tcW w:w="1076" w:type="dxa"/>
            <w:vMerge w:val="restart"/>
          </w:tcPr>
          <w:p w14:paraId="28986EA7" w14:textId="77777777" w:rsidR="0042597C" w:rsidRDefault="00494449">
            <w:r>
              <w:t>промаркированный</w:t>
            </w:r>
          </w:p>
          <w:p w14:paraId="7AD9BFA7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0E9A5259" w14:textId="77777777" w:rsidR="0042597C" w:rsidRDefault="00494449">
            <w:r>
              <w:t>1 раз в смену</w:t>
            </w:r>
          </w:p>
          <w:p w14:paraId="5155CA5E" w14:textId="77777777" w:rsidR="0042597C" w:rsidRDefault="00494449">
            <w:r>
              <w:t>1 раз в смену</w:t>
            </w:r>
          </w:p>
        </w:tc>
        <w:tc>
          <w:tcPr>
            <w:tcW w:w="1293" w:type="dxa"/>
            <w:vMerge w:val="restart"/>
          </w:tcPr>
          <w:p w14:paraId="63414E2A" w14:textId="77777777" w:rsidR="0042597C" w:rsidRDefault="00494449">
            <w:r>
              <w:t>сотрудник внутреннего клининга</w:t>
            </w:r>
          </w:p>
          <w:p w14:paraId="5B608F2D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22619D19" w14:textId="77777777" w:rsidR="0042597C" w:rsidRDefault="00494449">
            <w:r>
              <w:t>визуальный контроль/сотрудник отдела качества</w:t>
            </w:r>
          </w:p>
          <w:p w14:paraId="15D48334" w14:textId="77777777" w:rsidR="0042597C" w:rsidRDefault="00494449">
            <w:r>
              <w:t xml:space="preserve">визуальный </w:t>
            </w:r>
            <w:r>
              <w:t>контроль/сотрудник отдела качества</w:t>
            </w:r>
          </w:p>
        </w:tc>
      </w:tr>
      <w:tr w:rsidR="0042597C" w14:paraId="55DDC99D" w14:textId="77777777">
        <w:tc>
          <w:tcPr>
            <w:tcW w:w="1053" w:type="dxa"/>
            <w:vMerge/>
          </w:tcPr>
          <w:p w14:paraId="43A15400" w14:textId="77777777" w:rsidR="0042597C" w:rsidRDefault="0042597C"/>
        </w:tc>
        <w:tc>
          <w:tcPr>
            <w:tcW w:w="1068" w:type="dxa"/>
          </w:tcPr>
          <w:p w14:paraId="1F205214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35F98715" w14:textId="77777777" w:rsidR="0042597C" w:rsidRDefault="0042597C"/>
        </w:tc>
        <w:tc>
          <w:tcPr>
            <w:tcW w:w="1455" w:type="dxa"/>
            <w:shd w:val="clear" w:color="auto" w:fill="FFFFCC"/>
          </w:tcPr>
          <w:p w14:paraId="40C004D9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2186D8F8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4D3E574B" w14:textId="77777777" w:rsidR="0042597C" w:rsidRDefault="00494449">
            <w:r>
              <w:t>0,02 %–0,04 % (по НУК), спрей-система ProTwin</w:t>
            </w:r>
          </w:p>
        </w:tc>
        <w:tc>
          <w:tcPr>
            <w:tcW w:w="1248" w:type="dxa"/>
          </w:tcPr>
          <w:p w14:paraId="6BA7B0BC" w14:textId="77777777" w:rsidR="0042597C" w:rsidRDefault="00494449">
            <w:r>
              <w:t>18-20 ºС</w:t>
            </w:r>
          </w:p>
        </w:tc>
        <w:tc>
          <w:tcPr>
            <w:tcW w:w="1032" w:type="dxa"/>
          </w:tcPr>
          <w:p w14:paraId="1B3409FF" w14:textId="77777777" w:rsidR="0042597C" w:rsidRDefault="00494449">
            <w:r>
              <w:t>30 мин</w:t>
            </w:r>
          </w:p>
        </w:tc>
        <w:tc>
          <w:tcPr>
            <w:tcW w:w="1076" w:type="dxa"/>
            <w:vMerge/>
          </w:tcPr>
          <w:p w14:paraId="36702C1E" w14:textId="77777777" w:rsidR="0042597C" w:rsidRDefault="0042597C"/>
        </w:tc>
        <w:tc>
          <w:tcPr>
            <w:tcW w:w="1481" w:type="dxa"/>
            <w:vMerge/>
          </w:tcPr>
          <w:p w14:paraId="08594262" w14:textId="77777777" w:rsidR="0042597C" w:rsidRDefault="0042597C"/>
        </w:tc>
        <w:tc>
          <w:tcPr>
            <w:tcW w:w="1293" w:type="dxa"/>
            <w:vMerge/>
          </w:tcPr>
          <w:p w14:paraId="63546804" w14:textId="77777777" w:rsidR="0042597C" w:rsidRDefault="0042597C"/>
        </w:tc>
        <w:tc>
          <w:tcPr>
            <w:tcW w:w="2298" w:type="dxa"/>
            <w:vMerge/>
          </w:tcPr>
          <w:p w14:paraId="3827470F" w14:textId="77777777" w:rsidR="0042597C" w:rsidRDefault="0042597C"/>
        </w:tc>
      </w:tr>
      <w:tr w:rsidR="0042597C" w14:paraId="1F53A4C1" w14:textId="77777777">
        <w:tc>
          <w:tcPr>
            <w:tcW w:w="1053" w:type="dxa"/>
            <w:vMerge w:val="restart"/>
          </w:tcPr>
          <w:p w14:paraId="388C6A98" w14:textId="77777777" w:rsidR="0042597C" w:rsidRDefault="00494449">
            <w:r>
              <w:t xml:space="preserve">ведра, сгоны для </w:t>
            </w:r>
            <w:r>
              <w:lastRenderedPageBreak/>
              <w:t>воды, щётки</w:t>
            </w:r>
          </w:p>
          <w:p w14:paraId="7DE22BE5" w14:textId="77777777" w:rsidR="0042597C" w:rsidRDefault="0042597C"/>
        </w:tc>
        <w:tc>
          <w:tcPr>
            <w:tcW w:w="1068" w:type="dxa"/>
          </w:tcPr>
          <w:p w14:paraId="68BAF8DC" w14:textId="77777777" w:rsidR="0042597C" w:rsidRDefault="00494449">
            <w:r>
              <w:lastRenderedPageBreak/>
              <w:t>мойка</w:t>
            </w:r>
          </w:p>
        </w:tc>
        <w:tc>
          <w:tcPr>
            <w:tcW w:w="1141" w:type="dxa"/>
          </w:tcPr>
          <w:p w14:paraId="67E9F5BF" w14:textId="77777777" w:rsidR="0042597C" w:rsidRDefault="0042597C"/>
        </w:tc>
        <w:tc>
          <w:tcPr>
            <w:tcW w:w="1455" w:type="dxa"/>
            <w:shd w:val="clear" w:color="auto" w:fill="99FF99"/>
          </w:tcPr>
          <w:p w14:paraId="15859AD3" w14:textId="77777777" w:rsidR="0042597C" w:rsidRDefault="00494449">
            <w:r>
              <w:t xml:space="preserve">ХИМИТЕК </w:t>
            </w:r>
            <w:r>
              <w:lastRenderedPageBreak/>
              <w:t>УНИВЕРСАЛ-ПД-Н</w:t>
            </w:r>
          </w:p>
        </w:tc>
        <w:tc>
          <w:tcPr>
            <w:tcW w:w="794" w:type="dxa"/>
          </w:tcPr>
          <w:p w14:paraId="41913C7C" w14:textId="77777777" w:rsidR="0042597C" w:rsidRDefault="00494449">
            <w:r>
              <w:lastRenderedPageBreak/>
              <w:t xml:space="preserve">ручной </w:t>
            </w:r>
            <w:r>
              <w:lastRenderedPageBreak/>
              <w:t>(замачивание)</w:t>
            </w:r>
          </w:p>
        </w:tc>
        <w:tc>
          <w:tcPr>
            <w:tcW w:w="1411" w:type="dxa"/>
          </w:tcPr>
          <w:p w14:paraId="7BCA44D9" w14:textId="77777777" w:rsidR="0042597C" w:rsidRDefault="00494449">
            <w:r>
              <w:lastRenderedPageBreak/>
              <w:t xml:space="preserve">3,0 % – 4,0 </w:t>
            </w:r>
            <w:r>
              <w:t xml:space="preserve">%, </w:t>
            </w:r>
            <w:r>
              <w:lastRenderedPageBreak/>
              <w:t>дозирующая система ProMax</w:t>
            </w:r>
          </w:p>
        </w:tc>
        <w:tc>
          <w:tcPr>
            <w:tcW w:w="1248" w:type="dxa"/>
          </w:tcPr>
          <w:p w14:paraId="19C036F0" w14:textId="77777777" w:rsidR="0042597C" w:rsidRDefault="00494449">
            <w:r>
              <w:lastRenderedPageBreak/>
              <w:t>не ниже 40°C</w:t>
            </w:r>
          </w:p>
        </w:tc>
        <w:tc>
          <w:tcPr>
            <w:tcW w:w="1032" w:type="dxa"/>
          </w:tcPr>
          <w:p w14:paraId="7E0863A2" w14:textId="77777777" w:rsidR="0042597C" w:rsidRDefault="0042597C"/>
        </w:tc>
        <w:tc>
          <w:tcPr>
            <w:tcW w:w="1076" w:type="dxa"/>
            <w:vMerge w:val="restart"/>
          </w:tcPr>
          <w:p w14:paraId="22E344E0" w14:textId="77777777" w:rsidR="0042597C" w:rsidRDefault="00494449">
            <w:r>
              <w:t>промаркированн</w:t>
            </w:r>
            <w:r>
              <w:lastRenderedPageBreak/>
              <w:t>ый</w:t>
            </w:r>
          </w:p>
          <w:p w14:paraId="03D60525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448FFFA8" w14:textId="77777777" w:rsidR="0042597C" w:rsidRDefault="00494449">
            <w:r>
              <w:lastRenderedPageBreak/>
              <w:t>1 раз в смену</w:t>
            </w:r>
          </w:p>
          <w:p w14:paraId="634FB81B" w14:textId="77777777" w:rsidR="0042597C" w:rsidRDefault="00494449">
            <w:r>
              <w:lastRenderedPageBreak/>
              <w:t>1 раз в смену</w:t>
            </w:r>
          </w:p>
        </w:tc>
        <w:tc>
          <w:tcPr>
            <w:tcW w:w="1293" w:type="dxa"/>
            <w:vMerge w:val="restart"/>
          </w:tcPr>
          <w:p w14:paraId="0456C91E" w14:textId="77777777" w:rsidR="0042597C" w:rsidRDefault="00494449">
            <w:r>
              <w:lastRenderedPageBreak/>
              <w:t xml:space="preserve">сотрудник </w:t>
            </w:r>
            <w:r>
              <w:lastRenderedPageBreak/>
              <w:t>внутреннего клининга</w:t>
            </w:r>
          </w:p>
          <w:p w14:paraId="106E2731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6CE24B7B" w14:textId="77777777" w:rsidR="0042597C" w:rsidRDefault="00494449">
            <w:r>
              <w:lastRenderedPageBreak/>
              <w:t xml:space="preserve">визуальный </w:t>
            </w:r>
            <w:r>
              <w:lastRenderedPageBreak/>
              <w:t>контроль/сотрудник отдела качества</w:t>
            </w:r>
          </w:p>
          <w:p w14:paraId="40768EDE" w14:textId="77777777" w:rsidR="0042597C" w:rsidRDefault="00494449">
            <w:r>
              <w:t xml:space="preserve">визуальный </w:t>
            </w:r>
            <w:r>
              <w:t>контроль/сотрудник отдела качества</w:t>
            </w:r>
          </w:p>
        </w:tc>
      </w:tr>
      <w:tr w:rsidR="0042597C" w14:paraId="5B77DD8E" w14:textId="77777777">
        <w:tc>
          <w:tcPr>
            <w:tcW w:w="1053" w:type="dxa"/>
            <w:vMerge/>
          </w:tcPr>
          <w:p w14:paraId="66E44C3D" w14:textId="77777777" w:rsidR="0042597C" w:rsidRDefault="0042597C"/>
        </w:tc>
        <w:tc>
          <w:tcPr>
            <w:tcW w:w="1068" w:type="dxa"/>
          </w:tcPr>
          <w:p w14:paraId="5F4DAEFA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423E9F76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7784842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5C78F660" w14:textId="77777777" w:rsidR="0042597C" w:rsidRDefault="00494449">
            <w:r>
              <w:t>ручной, замачивание</w:t>
            </w:r>
          </w:p>
        </w:tc>
        <w:tc>
          <w:tcPr>
            <w:tcW w:w="1411" w:type="dxa"/>
          </w:tcPr>
          <w:p w14:paraId="27909805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7124B4CE" w14:textId="77777777" w:rsidR="0042597C" w:rsidRDefault="00494449">
            <w:r>
              <w:t>18-20 ºС</w:t>
            </w:r>
          </w:p>
        </w:tc>
        <w:tc>
          <w:tcPr>
            <w:tcW w:w="1032" w:type="dxa"/>
          </w:tcPr>
          <w:p w14:paraId="28393D7F" w14:textId="77777777" w:rsidR="0042597C" w:rsidRDefault="00494449">
            <w:r>
              <w:t>30 мин</w:t>
            </w:r>
          </w:p>
        </w:tc>
        <w:tc>
          <w:tcPr>
            <w:tcW w:w="1076" w:type="dxa"/>
            <w:vMerge/>
          </w:tcPr>
          <w:p w14:paraId="36F8F1F3" w14:textId="77777777" w:rsidR="0042597C" w:rsidRDefault="0042597C"/>
        </w:tc>
        <w:tc>
          <w:tcPr>
            <w:tcW w:w="1481" w:type="dxa"/>
            <w:vMerge/>
          </w:tcPr>
          <w:p w14:paraId="0766D5B1" w14:textId="77777777" w:rsidR="0042597C" w:rsidRDefault="0042597C"/>
        </w:tc>
        <w:tc>
          <w:tcPr>
            <w:tcW w:w="1293" w:type="dxa"/>
            <w:vMerge/>
          </w:tcPr>
          <w:p w14:paraId="0F2095AF" w14:textId="77777777" w:rsidR="0042597C" w:rsidRDefault="0042597C"/>
        </w:tc>
        <w:tc>
          <w:tcPr>
            <w:tcW w:w="2298" w:type="dxa"/>
            <w:vMerge/>
          </w:tcPr>
          <w:p w14:paraId="701B1EC2" w14:textId="77777777" w:rsidR="0042597C" w:rsidRDefault="0042597C"/>
        </w:tc>
      </w:tr>
      <w:tr w:rsidR="0042597C" w14:paraId="28EC9B21" w14:textId="77777777">
        <w:tc>
          <w:tcPr>
            <w:tcW w:w="1053" w:type="dxa"/>
            <w:vMerge w:val="restart"/>
          </w:tcPr>
          <w:p w14:paraId="207B6BC7" w14:textId="77777777" w:rsidR="0042597C" w:rsidRDefault="00494449">
            <w:r>
              <w:t>ветошь, мопы</w:t>
            </w:r>
          </w:p>
          <w:p w14:paraId="39E266F1" w14:textId="77777777" w:rsidR="0042597C" w:rsidRDefault="0042597C"/>
        </w:tc>
        <w:tc>
          <w:tcPr>
            <w:tcW w:w="1068" w:type="dxa"/>
          </w:tcPr>
          <w:p w14:paraId="3D94077D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72F01B60" w14:textId="77777777" w:rsidR="0042597C" w:rsidRDefault="0042597C"/>
        </w:tc>
        <w:tc>
          <w:tcPr>
            <w:tcW w:w="1455" w:type="dxa"/>
          </w:tcPr>
          <w:p w14:paraId="00573155" w14:textId="77777777" w:rsidR="0042597C" w:rsidRDefault="00494449">
            <w:r>
              <w:t>ВОДА</w:t>
            </w:r>
          </w:p>
        </w:tc>
        <w:tc>
          <w:tcPr>
            <w:tcW w:w="794" w:type="dxa"/>
          </w:tcPr>
          <w:p w14:paraId="2C0C3C4F" w14:textId="77777777" w:rsidR="0042597C" w:rsidRDefault="00494449">
            <w:r>
              <w:t>ручной</w:t>
            </w:r>
          </w:p>
        </w:tc>
        <w:tc>
          <w:tcPr>
            <w:tcW w:w="1411" w:type="dxa"/>
          </w:tcPr>
          <w:p w14:paraId="6C725F8A" w14:textId="77777777" w:rsidR="0042597C" w:rsidRDefault="0042597C"/>
        </w:tc>
        <w:tc>
          <w:tcPr>
            <w:tcW w:w="1248" w:type="dxa"/>
          </w:tcPr>
          <w:p w14:paraId="7AC82C3D" w14:textId="77777777" w:rsidR="0042597C" w:rsidRDefault="00494449">
            <w:r>
              <w:t>не ниже 40 °C</w:t>
            </w:r>
          </w:p>
        </w:tc>
        <w:tc>
          <w:tcPr>
            <w:tcW w:w="1032" w:type="dxa"/>
          </w:tcPr>
          <w:p w14:paraId="6C560AC8" w14:textId="77777777" w:rsidR="0042597C" w:rsidRDefault="00494449">
            <w:r>
              <w:t>1 минута</w:t>
            </w:r>
          </w:p>
        </w:tc>
        <w:tc>
          <w:tcPr>
            <w:tcW w:w="1076" w:type="dxa"/>
            <w:vMerge w:val="restart"/>
          </w:tcPr>
          <w:p w14:paraId="3BE886C7" w14:textId="77777777" w:rsidR="0042597C" w:rsidRDefault="00494449">
            <w:r>
              <w:t>промаркированный</w:t>
            </w:r>
          </w:p>
          <w:p w14:paraId="62875E54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7E3A94C7" w14:textId="77777777" w:rsidR="0042597C" w:rsidRDefault="00494449">
            <w:r>
              <w:t>после каждого использования</w:t>
            </w:r>
          </w:p>
          <w:p w14:paraId="286A9573" w14:textId="77777777" w:rsidR="0042597C" w:rsidRDefault="00494449">
            <w:r>
              <w:t>после каждого использования</w:t>
            </w:r>
          </w:p>
        </w:tc>
        <w:tc>
          <w:tcPr>
            <w:tcW w:w="1293" w:type="dxa"/>
            <w:vMerge w:val="restart"/>
          </w:tcPr>
          <w:p w14:paraId="1BF419B2" w14:textId="77777777" w:rsidR="0042597C" w:rsidRDefault="00494449">
            <w:r>
              <w:t>сотрудник внутреннего клининга</w:t>
            </w:r>
          </w:p>
          <w:p w14:paraId="7E8A8EFD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249C6B22" w14:textId="77777777" w:rsidR="0042597C" w:rsidRDefault="00494449">
            <w:r>
              <w:t>визуальный контроль/сотрудник отдела качества</w:t>
            </w:r>
          </w:p>
          <w:p w14:paraId="1FC6CE7F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3AE60DF5" w14:textId="77777777">
        <w:tc>
          <w:tcPr>
            <w:tcW w:w="1053" w:type="dxa"/>
            <w:vMerge/>
          </w:tcPr>
          <w:p w14:paraId="18081549" w14:textId="77777777" w:rsidR="0042597C" w:rsidRDefault="0042597C"/>
        </w:tc>
        <w:tc>
          <w:tcPr>
            <w:tcW w:w="1068" w:type="dxa"/>
          </w:tcPr>
          <w:p w14:paraId="09255243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77D1856A" w14:textId="77777777" w:rsidR="0042597C" w:rsidRDefault="0042597C"/>
        </w:tc>
        <w:tc>
          <w:tcPr>
            <w:tcW w:w="1455" w:type="dxa"/>
            <w:shd w:val="clear" w:color="auto" w:fill="FFFFCC"/>
          </w:tcPr>
          <w:p w14:paraId="3BF832BD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3BBF409F" w14:textId="77777777" w:rsidR="0042597C" w:rsidRDefault="00494449">
            <w:r>
              <w:t>ручной, протирание</w:t>
            </w:r>
          </w:p>
        </w:tc>
        <w:tc>
          <w:tcPr>
            <w:tcW w:w="1411" w:type="dxa"/>
          </w:tcPr>
          <w:p w14:paraId="331EE3F0" w14:textId="77777777" w:rsidR="0042597C" w:rsidRDefault="00494449">
            <w:r>
              <w:t>0,03 % (по НУК), дозирующая система ProMax</w:t>
            </w:r>
          </w:p>
        </w:tc>
        <w:tc>
          <w:tcPr>
            <w:tcW w:w="1248" w:type="dxa"/>
          </w:tcPr>
          <w:p w14:paraId="431B2F4D" w14:textId="77777777" w:rsidR="0042597C" w:rsidRDefault="00494449">
            <w:r>
              <w:t>18-20 ºС</w:t>
            </w:r>
          </w:p>
        </w:tc>
        <w:tc>
          <w:tcPr>
            <w:tcW w:w="1032" w:type="dxa"/>
          </w:tcPr>
          <w:p w14:paraId="04F270E5" w14:textId="77777777" w:rsidR="0042597C" w:rsidRDefault="00494449">
            <w:r>
              <w:t>30 мин</w:t>
            </w:r>
          </w:p>
        </w:tc>
        <w:tc>
          <w:tcPr>
            <w:tcW w:w="1076" w:type="dxa"/>
            <w:vMerge/>
          </w:tcPr>
          <w:p w14:paraId="63E1C573" w14:textId="77777777" w:rsidR="0042597C" w:rsidRDefault="0042597C"/>
        </w:tc>
        <w:tc>
          <w:tcPr>
            <w:tcW w:w="1481" w:type="dxa"/>
            <w:vMerge/>
          </w:tcPr>
          <w:p w14:paraId="6760B8D2" w14:textId="77777777" w:rsidR="0042597C" w:rsidRDefault="0042597C"/>
        </w:tc>
        <w:tc>
          <w:tcPr>
            <w:tcW w:w="1293" w:type="dxa"/>
            <w:vMerge/>
          </w:tcPr>
          <w:p w14:paraId="049F4DA6" w14:textId="77777777" w:rsidR="0042597C" w:rsidRDefault="0042597C"/>
        </w:tc>
        <w:tc>
          <w:tcPr>
            <w:tcW w:w="2298" w:type="dxa"/>
            <w:vMerge/>
          </w:tcPr>
          <w:p w14:paraId="6E72885B" w14:textId="77777777" w:rsidR="0042597C" w:rsidRDefault="0042597C"/>
        </w:tc>
      </w:tr>
      <w:tr w:rsidR="0042597C" w14:paraId="6F6FB1EF" w14:textId="77777777">
        <w:tc>
          <w:tcPr>
            <w:tcW w:w="1053" w:type="dxa"/>
            <w:vMerge w:val="restart"/>
          </w:tcPr>
          <w:p w14:paraId="26B2566F" w14:textId="77777777" w:rsidR="0042597C" w:rsidRDefault="00494449">
            <w:r>
              <w:t>пластиковые паллеты</w:t>
            </w:r>
          </w:p>
          <w:p w14:paraId="22AA9F6A" w14:textId="77777777" w:rsidR="0042597C" w:rsidRDefault="0042597C"/>
        </w:tc>
        <w:tc>
          <w:tcPr>
            <w:tcW w:w="1068" w:type="dxa"/>
          </w:tcPr>
          <w:p w14:paraId="06B27D1A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08760EE3" w14:textId="77777777" w:rsidR="0042597C" w:rsidRDefault="0042597C"/>
        </w:tc>
        <w:tc>
          <w:tcPr>
            <w:tcW w:w="1455" w:type="dxa"/>
            <w:shd w:val="clear" w:color="auto" w:fill="99CCFF"/>
          </w:tcPr>
          <w:p w14:paraId="3425D609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2A90DA42" w14:textId="77777777" w:rsidR="0042597C" w:rsidRDefault="00494449">
            <w:r>
              <w:t>ручной (нанесение пены, обработка щёткой)</w:t>
            </w:r>
          </w:p>
        </w:tc>
        <w:tc>
          <w:tcPr>
            <w:tcW w:w="1411" w:type="dxa"/>
          </w:tcPr>
          <w:p w14:paraId="1211D84B" w14:textId="77777777" w:rsidR="0042597C" w:rsidRDefault="00494449">
            <w:r>
              <w:t>2,0 % АВД</w:t>
            </w:r>
          </w:p>
        </w:tc>
        <w:tc>
          <w:tcPr>
            <w:tcW w:w="1248" w:type="dxa"/>
          </w:tcPr>
          <w:p w14:paraId="51A35F35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0388434F" w14:textId="77777777" w:rsidR="0042597C" w:rsidRDefault="0042597C"/>
        </w:tc>
        <w:tc>
          <w:tcPr>
            <w:tcW w:w="1076" w:type="dxa"/>
            <w:vMerge w:val="restart"/>
          </w:tcPr>
          <w:p w14:paraId="1D8AD304" w14:textId="77777777" w:rsidR="0042597C" w:rsidRDefault="00494449">
            <w:r>
              <w:t>промаркированный</w:t>
            </w:r>
          </w:p>
          <w:p w14:paraId="71CE0576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07B464E0" w14:textId="77777777" w:rsidR="0042597C" w:rsidRDefault="00494449">
            <w:r>
              <w:t>по мере освобождения</w:t>
            </w:r>
          </w:p>
          <w:p w14:paraId="2E8E9328" w14:textId="77777777" w:rsidR="0042597C" w:rsidRDefault="00494449">
            <w:r>
              <w:t>по мере освобождения</w:t>
            </w:r>
          </w:p>
        </w:tc>
        <w:tc>
          <w:tcPr>
            <w:tcW w:w="1293" w:type="dxa"/>
            <w:vMerge w:val="restart"/>
          </w:tcPr>
          <w:p w14:paraId="2EB03EB3" w14:textId="77777777" w:rsidR="0042597C" w:rsidRDefault="00494449">
            <w:r>
              <w:t>сотрудник внутреннего клининга</w:t>
            </w:r>
          </w:p>
          <w:p w14:paraId="3A621259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5F66B872" w14:textId="77777777" w:rsidR="0042597C" w:rsidRDefault="00494449">
            <w:r>
              <w:t>визуальный контроль/сотрудник отдела качества</w:t>
            </w:r>
          </w:p>
          <w:p w14:paraId="02BEDEA3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3374E70E" w14:textId="77777777">
        <w:tc>
          <w:tcPr>
            <w:tcW w:w="1053" w:type="dxa"/>
            <w:vMerge/>
          </w:tcPr>
          <w:p w14:paraId="2B0A09CD" w14:textId="77777777" w:rsidR="0042597C" w:rsidRDefault="0042597C"/>
        </w:tc>
        <w:tc>
          <w:tcPr>
            <w:tcW w:w="1068" w:type="dxa"/>
          </w:tcPr>
          <w:p w14:paraId="3B26BE23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58591530" w14:textId="77777777" w:rsidR="0042597C" w:rsidRDefault="0042597C"/>
        </w:tc>
        <w:tc>
          <w:tcPr>
            <w:tcW w:w="1455" w:type="dxa"/>
            <w:shd w:val="clear" w:color="auto" w:fill="FFFFCC"/>
          </w:tcPr>
          <w:p w14:paraId="6C8EAF6C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38ECAC09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6A909B07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48983981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12E2DB2A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3FE90CF" w14:textId="77777777" w:rsidR="0042597C" w:rsidRDefault="0042597C"/>
        </w:tc>
        <w:tc>
          <w:tcPr>
            <w:tcW w:w="1481" w:type="dxa"/>
            <w:vMerge/>
          </w:tcPr>
          <w:p w14:paraId="780611AA" w14:textId="77777777" w:rsidR="0042597C" w:rsidRDefault="0042597C"/>
        </w:tc>
        <w:tc>
          <w:tcPr>
            <w:tcW w:w="1293" w:type="dxa"/>
            <w:vMerge/>
          </w:tcPr>
          <w:p w14:paraId="1BE09701" w14:textId="77777777" w:rsidR="0042597C" w:rsidRDefault="0042597C"/>
        </w:tc>
        <w:tc>
          <w:tcPr>
            <w:tcW w:w="2298" w:type="dxa"/>
            <w:vMerge/>
          </w:tcPr>
          <w:p w14:paraId="120DB8BD" w14:textId="77777777" w:rsidR="0042597C" w:rsidRDefault="0042597C"/>
        </w:tc>
      </w:tr>
      <w:tr w:rsidR="0042597C" w14:paraId="0E22AE5E" w14:textId="77777777">
        <w:tc>
          <w:tcPr>
            <w:tcW w:w="1053" w:type="dxa"/>
            <w:vMerge w:val="restart"/>
          </w:tcPr>
          <w:p w14:paraId="26D0C700" w14:textId="77777777" w:rsidR="0042597C" w:rsidRDefault="00494449">
            <w:r>
              <w:t>контейнеры для отходов</w:t>
            </w:r>
          </w:p>
          <w:p w14:paraId="326F0658" w14:textId="77777777" w:rsidR="0042597C" w:rsidRDefault="0042597C"/>
        </w:tc>
        <w:tc>
          <w:tcPr>
            <w:tcW w:w="1068" w:type="dxa"/>
          </w:tcPr>
          <w:p w14:paraId="68533269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5AC1DB2E" w14:textId="77777777" w:rsidR="0042597C" w:rsidRDefault="0042597C"/>
        </w:tc>
        <w:tc>
          <w:tcPr>
            <w:tcW w:w="1455" w:type="dxa"/>
            <w:shd w:val="clear" w:color="auto" w:fill="99CCFF"/>
          </w:tcPr>
          <w:p w14:paraId="5A026946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298D7C0C" w14:textId="77777777" w:rsidR="0042597C" w:rsidRDefault="00494449">
            <w:r>
              <w:t>ручной (обработка щёткой)</w:t>
            </w:r>
          </w:p>
        </w:tc>
        <w:tc>
          <w:tcPr>
            <w:tcW w:w="1411" w:type="dxa"/>
          </w:tcPr>
          <w:p w14:paraId="33DC9521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3051D261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4E00A057" w14:textId="77777777" w:rsidR="0042597C" w:rsidRDefault="0042597C"/>
        </w:tc>
        <w:tc>
          <w:tcPr>
            <w:tcW w:w="1076" w:type="dxa"/>
            <w:vMerge w:val="restart"/>
          </w:tcPr>
          <w:p w14:paraId="0913FFED" w14:textId="77777777" w:rsidR="0042597C" w:rsidRDefault="00494449">
            <w:r>
              <w:t>промаркированный</w:t>
            </w:r>
          </w:p>
          <w:p w14:paraId="5F4DE42A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4A36FA85" w14:textId="77777777" w:rsidR="0042597C" w:rsidRDefault="00494449">
            <w:r>
              <w:t>после каждого удаления отходов</w:t>
            </w:r>
          </w:p>
          <w:p w14:paraId="3A35A34C" w14:textId="77777777" w:rsidR="0042597C" w:rsidRDefault="00494449">
            <w:r>
              <w:t>после каждого удаления отходов</w:t>
            </w:r>
          </w:p>
        </w:tc>
        <w:tc>
          <w:tcPr>
            <w:tcW w:w="1293" w:type="dxa"/>
            <w:vMerge w:val="restart"/>
          </w:tcPr>
          <w:p w14:paraId="36C6726D" w14:textId="77777777" w:rsidR="0042597C" w:rsidRDefault="00494449">
            <w:r>
              <w:t>сотрудник внутреннего клининга</w:t>
            </w:r>
          </w:p>
          <w:p w14:paraId="762094F0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5AFEB71E" w14:textId="77777777" w:rsidR="0042597C" w:rsidRDefault="00494449">
            <w:r>
              <w:t>визуальный контроль/сотрудник отдела качества</w:t>
            </w:r>
          </w:p>
          <w:p w14:paraId="78C3E485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0AECCE6C" w14:textId="77777777">
        <w:tc>
          <w:tcPr>
            <w:tcW w:w="1053" w:type="dxa"/>
            <w:vMerge/>
          </w:tcPr>
          <w:p w14:paraId="6387FCED" w14:textId="77777777" w:rsidR="0042597C" w:rsidRDefault="0042597C"/>
        </w:tc>
        <w:tc>
          <w:tcPr>
            <w:tcW w:w="1068" w:type="dxa"/>
          </w:tcPr>
          <w:p w14:paraId="72FEF373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39CE7D70" w14:textId="77777777" w:rsidR="0042597C" w:rsidRDefault="0042597C"/>
        </w:tc>
        <w:tc>
          <w:tcPr>
            <w:tcW w:w="1455" w:type="dxa"/>
            <w:shd w:val="clear" w:color="auto" w:fill="FFFFCC"/>
          </w:tcPr>
          <w:p w14:paraId="41AEF280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6F99F6E8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0A21D65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664E4996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6469EB8A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4E7DEF97" w14:textId="77777777" w:rsidR="0042597C" w:rsidRDefault="0042597C"/>
        </w:tc>
        <w:tc>
          <w:tcPr>
            <w:tcW w:w="1481" w:type="dxa"/>
            <w:vMerge/>
          </w:tcPr>
          <w:p w14:paraId="505D4141" w14:textId="77777777" w:rsidR="0042597C" w:rsidRDefault="0042597C"/>
        </w:tc>
        <w:tc>
          <w:tcPr>
            <w:tcW w:w="1293" w:type="dxa"/>
            <w:vMerge/>
          </w:tcPr>
          <w:p w14:paraId="249D4CCE" w14:textId="77777777" w:rsidR="0042597C" w:rsidRDefault="0042597C"/>
        </w:tc>
        <w:tc>
          <w:tcPr>
            <w:tcW w:w="2298" w:type="dxa"/>
            <w:vMerge/>
          </w:tcPr>
          <w:p w14:paraId="41984DC8" w14:textId="77777777" w:rsidR="0042597C" w:rsidRDefault="0042597C"/>
        </w:tc>
      </w:tr>
      <w:tr w:rsidR="0042597C" w14:paraId="67D61536" w14:textId="77777777">
        <w:tc>
          <w:tcPr>
            <w:tcW w:w="1053" w:type="dxa"/>
            <w:vMerge w:val="restart"/>
          </w:tcPr>
          <w:p w14:paraId="39B7B3C4" w14:textId="77777777" w:rsidR="0042597C" w:rsidRDefault="00494449">
            <w:r>
              <w:t>стоки, трапы</w:t>
            </w:r>
          </w:p>
          <w:p w14:paraId="57783853" w14:textId="77777777" w:rsidR="0042597C" w:rsidRDefault="0042597C"/>
        </w:tc>
        <w:tc>
          <w:tcPr>
            <w:tcW w:w="1068" w:type="dxa"/>
          </w:tcPr>
          <w:p w14:paraId="3A15A4FD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6B6759C5" w14:textId="77777777" w:rsidR="0042597C" w:rsidRDefault="0042597C"/>
        </w:tc>
        <w:tc>
          <w:tcPr>
            <w:tcW w:w="1455" w:type="dxa"/>
            <w:shd w:val="clear" w:color="auto" w:fill="99CCFF"/>
          </w:tcPr>
          <w:p w14:paraId="76EBCEED" w14:textId="77777777" w:rsidR="0042597C" w:rsidRDefault="00494449">
            <w:r>
              <w:t>ХИМИТЕК ЧУДОДЕЙ®-КОМБИ-ПЕНАКТИВ</w:t>
            </w:r>
          </w:p>
        </w:tc>
        <w:tc>
          <w:tcPr>
            <w:tcW w:w="794" w:type="dxa"/>
          </w:tcPr>
          <w:p w14:paraId="4F6E5DBF" w14:textId="77777777" w:rsidR="0042597C" w:rsidRDefault="00494449">
            <w:r>
              <w:t>ручной, обработка щёткой</w:t>
            </w:r>
          </w:p>
        </w:tc>
        <w:tc>
          <w:tcPr>
            <w:tcW w:w="1411" w:type="dxa"/>
          </w:tcPr>
          <w:p w14:paraId="580F47C5" w14:textId="77777777" w:rsidR="0042597C" w:rsidRDefault="00494449">
            <w:r>
              <w:t>2,0 % – 3,0 % дозирующая система ProMax</w:t>
            </w:r>
          </w:p>
        </w:tc>
        <w:tc>
          <w:tcPr>
            <w:tcW w:w="1248" w:type="dxa"/>
          </w:tcPr>
          <w:p w14:paraId="5D41332C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2954FA53" w14:textId="77777777" w:rsidR="0042597C" w:rsidRDefault="0042597C"/>
        </w:tc>
        <w:tc>
          <w:tcPr>
            <w:tcW w:w="1076" w:type="dxa"/>
            <w:vMerge w:val="restart"/>
          </w:tcPr>
          <w:p w14:paraId="3C1405BD" w14:textId="77777777" w:rsidR="0042597C" w:rsidRDefault="00494449">
            <w:r>
              <w:t>промаркированный</w:t>
            </w:r>
          </w:p>
          <w:p w14:paraId="672CF75A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431A33C7" w14:textId="77777777" w:rsidR="0042597C" w:rsidRDefault="00494449">
            <w:r>
              <w:t>1 раз в смену</w:t>
            </w:r>
          </w:p>
          <w:p w14:paraId="5F412B56" w14:textId="77777777" w:rsidR="0042597C" w:rsidRDefault="00494449">
            <w:r>
              <w:t>1 раз в смену</w:t>
            </w:r>
          </w:p>
        </w:tc>
        <w:tc>
          <w:tcPr>
            <w:tcW w:w="1293" w:type="dxa"/>
            <w:vMerge w:val="restart"/>
          </w:tcPr>
          <w:p w14:paraId="62287E79" w14:textId="77777777" w:rsidR="0042597C" w:rsidRDefault="00494449">
            <w:r>
              <w:t>сотрудник внутреннего клининга</w:t>
            </w:r>
          </w:p>
          <w:p w14:paraId="4688C7F1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086B362E" w14:textId="77777777" w:rsidR="0042597C" w:rsidRDefault="00494449">
            <w:r>
              <w:t>визуальный контроль/сотрудник отдела качества</w:t>
            </w:r>
          </w:p>
          <w:p w14:paraId="140A3D15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3B785AE3" w14:textId="77777777">
        <w:tc>
          <w:tcPr>
            <w:tcW w:w="1053" w:type="dxa"/>
            <w:vMerge/>
          </w:tcPr>
          <w:p w14:paraId="1AF89681" w14:textId="77777777" w:rsidR="0042597C" w:rsidRDefault="0042597C"/>
        </w:tc>
        <w:tc>
          <w:tcPr>
            <w:tcW w:w="1068" w:type="dxa"/>
          </w:tcPr>
          <w:p w14:paraId="4DB29D31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584541D5" w14:textId="77777777" w:rsidR="0042597C" w:rsidRDefault="0042597C"/>
        </w:tc>
        <w:tc>
          <w:tcPr>
            <w:tcW w:w="1455" w:type="dxa"/>
            <w:shd w:val="clear" w:color="auto" w:fill="FFFFCC"/>
          </w:tcPr>
          <w:p w14:paraId="73FB6AD5" w14:textId="77777777" w:rsidR="0042597C" w:rsidRDefault="00494449">
            <w:r>
              <w:t xml:space="preserve">ХИМИТЕК </w:t>
            </w:r>
            <w:r>
              <w:t>ПОЛИДЕЗ®-СУПЕР</w:t>
            </w:r>
          </w:p>
        </w:tc>
        <w:tc>
          <w:tcPr>
            <w:tcW w:w="794" w:type="dxa"/>
          </w:tcPr>
          <w:p w14:paraId="0F3E6125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67219457" w14:textId="77777777" w:rsidR="0042597C" w:rsidRDefault="00494449">
            <w:r>
              <w:t>0,02 % – 0,05 % (по НУК), дозирующая система ProMax</w:t>
            </w:r>
          </w:p>
        </w:tc>
        <w:tc>
          <w:tcPr>
            <w:tcW w:w="1248" w:type="dxa"/>
          </w:tcPr>
          <w:p w14:paraId="0E44CDE3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009B2FBF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5C83614A" w14:textId="77777777" w:rsidR="0042597C" w:rsidRDefault="0042597C"/>
        </w:tc>
        <w:tc>
          <w:tcPr>
            <w:tcW w:w="1481" w:type="dxa"/>
            <w:vMerge/>
          </w:tcPr>
          <w:p w14:paraId="373848D9" w14:textId="77777777" w:rsidR="0042597C" w:rsidRDefault="0042597C"/>
        </w:tc>
        <w:tc>
          <w:tcPr>
            <w:tcW w:w="1293" w:type="dxa"/>
            <w:vMerge/>
          </w:tcPr>
          <w:p w14:paraId="054F8088" w14:textId="77777777" w:rsidR="0042597C" w:rsidRDefault="0042597C"/>
        </w:tc>
        <w:tc>
          <w:tcPr>
            <w:tcW w:w="2298" w:type="dxa"/>
            <w:vMerge/>
          </w:tcPr>
          <w:p w14:paraId="560290C3" w14:textId="77777777" w:rsidR="0042597C" w:rsidRDefault="0042597C"/>
        </w:tc>
      </w:tr>
      <w:tr w:rsidR="0042597C" w14:paraId="2D3DACC4" w14:textId="77777777">
        <w:tc>
          <w:tcPr>
            <w:tcW w:w="1053" w:type="dxa"/>
            <w:vMerge w:val="restart"/>
          </w:tcPr>
          <w:p w14:paraId="13438C56" w14:textId="77777777" w:rsidR="0042597C" w:rsidRDefault="00494449">
            <w:r>
              <w:t>пол</w:t>
            </w:r>
          </w:p>
          <w:p w14:paraId="216B78DD" w14:textId="77777777" w:rsidR="0042597C" w:rsidRDefault="0042597C"/>
        </w:tc>
        <w:tc>
          <w:tcPr>
            <w:tcW w:w="1068" w:type="dxa"/>
          </w:tcPr>
          <w:p w14:paraId="330883E9" w14:textId="77777777" w:rsidR="0042597C" w:rsidRDefault="00494449">
            <w:r>
              <w:t>мойка</w:t>
            </w:r>
          </w:p>
        </w:tc>
        <w:tc>
          <w:tcPr>
            <w:tcW w:w="1141" w:type="dxa"/>
          </w:tcPr>
          <w:p w14:paraId="68B96260" w14:textId="77777777" w:rsidR="0042597C" w:rsidRDefault="0042597C"/>
        </w:tc>
        <w:tc>
          <w:tcPr>
            <w:tcW w:w="1455" w:type="dxa"/>
            <w:shd w:val="clear" w:color="auto" w:fill="FFCCCC"/>
          </w:tcPr>
          <w:p w14:paraId="2AFFE9D3" w14:textId="77777777" w:rsidR="0042597C" w:rsidRDefault="00494449">
            <w:r>
              <w:t>ХИМИТЕК ПОЛИКОР®</w:t>
            </w:r>
          </w:p>
        </w:tc>
        <w:tc>
          <w:tcPr>
            <w:tcW w:w="794" w:type="dxa"/>
          </w:tcPr>
          <w:p w14:paraId="36B9FB2D" w14:textId="77777777" w:rsidR="0042597C" w:rsidRDefault="00494449">
            <w:r>
              <w:t>ручной (обработка щёткой)</w:t>
            </w:r>
          </w:p>
        </w:tc>
        <w:tc>
          <w:tcPr>
            <w:tcW w:w="1411" w:type="dxa"/>
          </w:tcPr>
          <w:p w14:paraId="17E5B7AE" w14:textId="77777777" w:rsidR="0042597C" w:rsidRDefault="00494449">
            <w:r>
              <w:t>10% (ручное разведение)</w:t>
            </w:r>
          </w:p>
        </w:tc>
        <w:tc>
          <w:tcPr>
            <w:tcW w:w="1248" w:type="dxa"/>
          </w:tcPr>
          <w:p w14:paraId="62C448E1" w14:textId="77777777" w:rsidR="0042597C" w:rsidRDefault="00494449">
            <w:r>
              <w:t>не ниже 40 °C</w:t>
            </w:r>
          </w:p>
        </w:tc>
        <w:tc>
          <w:tcPr>
            <w:tcW w:w="1032" w:type="dxa"/>
          </w:tcPr>
          <w:p w14:paraId="1F2CC232" w14:textId="77777777" w:rsidR="0042597C" w:rsidRDefault="0042597C"/>
        </w:tc>
        <w:tc>
          <w:tcPr>
            <w:tcW w:w="1076" w:type="dxa"/>
            <w:vMerge w:val="restart"/>
          </w:tcPr>
          <w:p w14:paraId="1322C591" w14:textId="77777777" w:rsidR="0042597C" w:rsidRDefault="00494449">
            <w:r>
              <w:t>промаркированный</w:t>
            </w:r>
          </w:p>
          <w:p w14:paraId="38021781" w14:textId="77777777" w:rsidR="0042597C" w:rsidRDefault="00494449">
            <w:r>
              <w:t>промаркированный</w:t>
            </w:r>
          </w:p>
        </w:tc>
        <w:tc>
          <w:tcPr>
            <w:tcW w:w="1481" w:type="dxa"/>
            <w:vMerge w:val="restart"/>
          </w:tcPr>
          <w:p w14:paraId="434C82CF" w14:textId="77777777" w:rsidR="0042597C" w:rsidRDefault="00494449">
            <w:r>
              <w:t>2 раза в смену</w:t>
            </w:r>
          </w:p>
          <w:p w14:paraId="69431BF5" w14:textId="77777777" w:rsidR="0042597C" w:rsidRDefault="00494449">
            <w:r>
              <w:t xml:space="preserve">2 </w:t>
            </w:r>
            <w:r>
              <w:t>раза в смену</w:t>
            </w:r>
          </w:p>
        </w:tc>
        <w:tc>
          <w:tcPr>
            <w:tcW w:w="1293" w:type="dxa"/>
            <w:vMerge w:val="restart"/>
          </w:tcPr>
          <w:p w14:paraId="4E948143" w14:textId="77777777" w:rsidR="0042597C" w:rsidRDefault="00494449">
            <w:r>
              <w:t>сотрудник внутреннего клининга</w:t>
            </w:r>
          </w:p>
          <w:p w14:paraId="322FB976" w14:textId="77777777" w:rsidR="0042597C" w:rsidRDefault="00494449">
            <w:r>
              <w:t>сотрудник внутреннего клининга</w:t>
            </w:r>
          </w:p>
        </w:tc>
        <w:tc>
          <w:tcPr>
            <w:tcW w:w="2298" w:type="dxa"/>
            <w:vMerge w:val="restart"/>
          </w:tcPr>
          <w:p w14:paraId="6BEAC0B3" w14:textId="77777777" w:rsidR="0042597C" w:rsidRDefault="00494449">
            <w:r>
              <w:t>визуальный контроль/сотрудник отдела качества</w:t>
            </w:r>
          </w:p>
          <w:p w14:paraId="27EF9541" w14:textId="77777777" w:rsidR="0042597C" w:rsidRDefault="00494449">
            <w:r>
              <w:t>визуальный контроль/сотрудник отдела качества</w:t>
            </w:r>
          </w:p>
        </w:tc>
      </w:tr>
      <w:tr w:rsidR="0042597C" w14:paraId="63A748B3" w14:textId="77777777">
        <w:tc>
          <w:tcPr>
            <w:tcW w:w="1053" w:type="dxa"/>
            <w:vMerge/>
          </w:tcPr>
          <w:p w14:paraId="32199FFD" w14:textId="77777777" w:rsidR="0042597C" w:rsidRDefault="0042597C"/>
        </w:tc>
        <w:tc>
          <w:tcPr>
            <w:tcW w:w="1068" w:type="dxa"/>
          </w:tcPr>
          <w:p w14:paraId="1C1B7D03" w14:textId="77777777" w:rsidR="0042597C" w:rsidRDefault="00494449">
            <w:r>
              <w:t>дезинфекция</w:t>
            </w:r>
          </w:p>
        </w:tc>
        <w:tc>
          <w:tcPr>
            <w:tcW w:w="1141" w:type="dxa"/>
          </w:tcPr>
          <w:p w14:paraId="6597963B" w14:textId="77777777" w:rsidR="0042597C" w:rsidRDefault="0042597C"/>
        </w:tc>
        <w:tc>
          <w:tcPr>
            <w:tcW w:w="1455" w:type="dxa"/>
            <w:shd w:val="clear" w:color="auto" w:fill="FFFFCC"/>
          </w:tcPr>
          <w:p w14:paraId="036B53D7" w14:textId="77777777" w:rsidR="0042597C" w:rsidRDefault="00494449">
            <w:r>
              <w:t>ХИМИТЕК ПОЛИДЕЗ®-СУПЕР</w:t>
            </w:r>
          </w:p>
        </w:tc>
        <w:tc>
          <w:tcPr>
            <w:tcW w:w="794" w:type="dxa"/>
          </w:tcPr>
          <w:p w14:paraId="477C22FE" w14:textId="77777777" w:rsidR="0042597C" w:rsidRDefault="00494449">
            <w:r>
              <w:t>ручной (протирание)</w:t>
            </w:r>
          </w:p>
        </w:tc>
        <w:tc>
          <w:tcPr>
            <w:tcW w:w="1411" w:type="dxa"/>
          </w:tcPr>
          <w:p w14:paraId="0057337C" w14:textId="77777777" w:rsidR="0042597C" w:rsidRDefault="00494449">
            <w:r>
              <w:t xml:space="preserve">0,02 % – 0,05 % (по НУК), </w:t>
            </w:r>
            <w:r>
              <w:t>дозирующая система ProMax</w:t>
            </w:r>
          </w:p>
        </w:tc>
        <w:tc>
          <w:tcPr>
            <w:tcW w:w="1248" w:type="dxa"/>
          </w:tcPr>
          <w:p w14:paraId="2C5EBAEB" w14:textId="77777777" w:rsidR="0042597C" w:rsidRDefault="00494449">
            <w:r>
              <w:t>18-20 °C</w:t>
            </w:r>
          </w:p>
        </w:tc>
        <w:tc>
          <w:tcPr>
            <w:tcW w:w="1032" w:type="dxa"/>
          </w:tcPr>
          <w:p w14:paraId="49359CEB" w14:textId="77777777" w:rsidR="0042597C" w:rsidRDefault="00494449">
            <w:r>
              <w:t>20 мин</w:t>
            </w:r>
          </w:p>
        </w:tc>
        <w:tc>
          <w:tcPr>
            <w:tcW w:w="1076" w:type="dxa"/>
            <w:vMerge/>
          </w:tcPr>
          <w:p w14:paraId="28D1B98A" w14:textId="77777777" w:rsidR="0042597C" w:rsidRDefault="0042597C"/>
        </w:tc>
        <w:tc>
          <w:tcPr>
            <w:tcW w:w="1481" w:type="dxa"/>
            <w:vMerge/>
          </w:tcPr>
          <w:p w14:paraId="10C7B8A1" w14:textId="77777777" w:rsidR="0042597C" w:rsidRDefault="0042597C"/>
        </w:tc>
        <w:tc>
          <w:tcPr>
            <w:tcW w:w="1293" w:type="dxa"/>
            <w:vMerge/>
          </w:tcPr>
          <w:p w14:paraId="5902B5A1" w14:textId="77777777" w:rsidR="0042597C" w:rsidRDefault="0042597C"/>
        </w:tc>
        <w:tc>
          <w:tcPr>
            <w:tcW w:w="2298" w:type="dxa"/>
            <w:vMerge/>
          </w:tcPr>
          <w:p w14:paraId="57FEC3B8" w14:textId="77777777" w:rsidR="0042597C" w:rsidRDefault="0042597C"/>
        </w:tc>
      </w:tr>
    </w:tbl>
    <w:p w14:paraId="239CF995" w14:textId="77777777" w:rsidR="00651E07" w:rsidRPr="00936880" w:rsidRDefault="00651E07">
      <w:pPr>
        <w:rPr>
          <w:szCs w:val="16"/>
        </w:rPr>
      </w:pPr>
    </w:p>
    <w:sectPr w:rsidR="00651E07" w:rsidRPr="00936880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5074B"/>
    <w:rsid w:val="001B0CB7"/>
    <w:rsid w:val="0029639D"/>
    <w:rsid w:val="002E22D8"/>
    <w:rsid w:val="00326F90"/>
    <w:rsid w:val="0042597C"/>
    <w:rsid w:val="00494449"/>
    <w:rsid w:val="00516913"/>
    <w:rsid w:val="005F44C2"/>
    <w:rsid w:val="00651E07"/>
    <w:rsid w:val="008A1E21"/>
    <w:rsid w:val="00916DBB"/>
    <w:rsid w:val="00936880"/>
    <w:rsid w:val="009A41C5"/>
    <w:rsid w:val="00A35AF6"/>
    <w:rsid w:val="00A4151D"/>
    <w:rsid w:val="00AA1D8D"/>
    <w:rsid w:val="00B47730"/>
    <w:rsid w:val="00B9644C"/>
    <w:rsid w:val="00BD41F2"/>
    <w:rsid w:val="00BD540B"/>
    <w:rsid w:val="00CB0664"/>
    <w:rsid w:val="00D670C1"/>
    <w:rsid w:val="00DE2E6A"/>
    <w:rsid w:val="00DE3817"/>
    <w:rsid w:val="00EC3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8439A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2898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2</cp:revision>
  <dcterms:created xsi:type="dcterms:W3CDTF">2026-04-23T10:07:00Z</dcterms:created>
  <dcterms:modified xsi:type="dcterms:W3CDTF">2026-04-23T10:07:00Z</dcterms:modified>
  <cp:category/>
</cp:coreProperties>
</file>