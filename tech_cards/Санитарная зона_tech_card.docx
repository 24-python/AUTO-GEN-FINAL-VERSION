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Санитарная зона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E452FC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/>
            </w:r>
          </w:p>
        </w:tc>
      </w:tr>
      <w:tr w:rsidR="005F44C2" w:rsidRPr="00E452FC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B9644C" w:rsidRDefault="00651E07" w:rsidP="00A27B56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B9644C" w:rsidRDefault="00651E07" w:rsidP="006C2E33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B9644C" w:rsidRDefault="00651E07" w:rsidP="00A27B56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736317" w:rsidRPr="00736317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B9644C" w:rsidRDefault="00736317" w:rsidP="00736317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B9644C" w:rsidRDefault="0014250B" w:rsidP="004E4C5F">
            <w:r w:rsidRPr="005437EC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подвесной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12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светильники (наружные поверхности), стены (выше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инсектицидные лампы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инженерной службы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контроль/технолог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дезинфицирующие маты, санитарный пост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диспенсер/держатель для полотенец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стены (до 2 м)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водопроводные трубы (выше 2 м), водопроводные трубы (до 2 м), двери, кабель-каналы (выше 2 м), кабель-каналы (до 2 м), контактные поверхности (дверные ручки, выключатели), потолочный инфракрасный обогреватель, розетки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-КОМБИ-ПЕНАКТИВ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2,0-3,0 %</w:t>
            </w:r>
            <w:r>
              <w:br/>
            </w:r>
            <w:r>
              <w:rPr>
                <w:rFonts w:ascii="Arial" w:hAnsi="Arial"/>
                <w:sz w:val="14"/>
              </w:rPr>
              <w:t>спрей 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дверные ручки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шкафы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мусорные корзины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дозаторы для мыла и антисептика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4,0 %</w:t>
            </w:r>
            <w:r>
              <w:br/>
            </w:r>
            <w:r>
              <w:rPr>
                <w:rFonts w:ascii="Arial" w:hAnsi="Arial"/>
                <w:sz w:val="14"/>
              </w:rPr>
              <w:t>ручное разведение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замене продукта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1,0 %</w:t>
            </w:r>
            <w:r>
              <w:br/>
            </w:r>
            <w:r>
              <w:rPr>
                <w:rFonts w:ascii="Arial" w:hAnsi="Arial"/>
                <w:sz w:val="14"/>
              </w:rPr>
              <w:t>спрей-система ProTwin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66244">
    <w:abstractNumId w:val="8"/>
  </w:num>
  <w:num w:numId="2" w16cid:durableId="833036590">
    <w:abstractNumId w:val="6"/>
  </w:num>
  <w:num w:numId="3" w16cid:durableId="234126440">
    <w:abstractNumId w:val="5"/>
  </w:num>
  <w:num w:numId="4" w16cid:durableId="1149131723">
    <w:abstractNumId w:val="4"/>
  </w:num>
  <w:num w:numId="5" w16cid:durableId="1530489597">
    <w:abstractNumId w:val="7"/>
  </w:num>
  <w:num w:numId="6" w16cid:durableId="1251815778">
    <w:abstractNumId w:val="3"/>
  </w:num>
  <w:num w:numId="7" w16cid:durableId="444085243">
    <w:abstractNumId w:val="2"/>
  </w:num>
  <w:num w:numId="8" w16cid:durableId="1320840988">
    <w:abstractNumId w:val="1"/>
  </w:num>
  <w:num w:numId="9" w16cid:durableId="99433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56</cp:revision>
  <dcterms:created xsi:type="dcterms:W3CDTF">2013-12-23T23:15:00Z</dcterms:created>
  <dcterms:modified xsi:type="dcterms:W3CDTF">2026-05-19T16:43:00Z</dcterms:modified>
  <cp:category/>
</cp:coreProperties>
</file>