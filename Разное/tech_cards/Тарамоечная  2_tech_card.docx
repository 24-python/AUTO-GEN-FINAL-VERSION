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Тарамоечная  2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