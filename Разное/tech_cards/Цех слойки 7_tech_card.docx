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Цех слойки 7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инвентаря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Офисная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монитор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кулер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шоковой заморозки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ледогенератор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прессы для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тестораскатки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 ящики бочки)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 (скребки)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лента транспортёра фритч 1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сплит-системы (воздухоохладители)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ферментатор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