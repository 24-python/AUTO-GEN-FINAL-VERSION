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Кондитерский цех 2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досок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внутрицеховые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стерилизатор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рук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кулер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(вёдра,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силиконовые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перетаривания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шоковой заморозки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варочные котлы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ротационные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электрические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бисквиторезки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блендеры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измельчители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миксеры планетарные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тестораскатки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ультразвуковые нарезки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диспенсердержатель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 для геля (пульверизатор)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отсадочные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силеконовые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шприц-дозатор начинки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ёлки для колец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