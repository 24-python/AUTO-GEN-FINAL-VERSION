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Кондитерский цех 3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досок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ротационные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диспенсердержатель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 для геля (пульверизатор)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силеконовые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шприц-дозатор начинки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ёлки для колец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